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Awaaz Admin Web</w:t>
      </w:r>
    </w:p>
    <w:p>
      <w:pPr>
        <w:jc w:val="center"/>
      </w:pPr>
      <w:r>
        <w:rPr>
          <w:color w:val="333333"/>
          <w:sz w:val="32"/>
        </w:rPr>
        <w:t>Project Handover Document</w:t>
      </w:r>
    </w:p>
    <w:p>
      <w:pPr>
        <w:jc w:val="center"/>
      </w:pPr>
      <w:r>
        <w:t>Version 1.0  |  June 17, 2026  | 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Technology Stack</w:t>
      </w:r>
    </w:p>
    <w:p>
      <w:pPr>
        <w:pStyle w:val="ListNumber"/>
      </w:pPr>
      <w:r>
        <w:t>3. Project Architecture</w:t>
      </w:r>
    </w:p>
    <w:p>
      <w:pPr>
        <w:pStyle w:val="ListNumber"/>
      </w:pPr>
      <w:r>
        <w:t>4. Folder Structure Breakdown</w:t>
      </w:r>
    </w:p>
    <w:p>
      <w:pPr>
        <w:pStyle w:val="ListNumber"/>
      </w:pPr>
      <w:r>
        <w:t>5. Setup &amp; Installation Guide</w:t>
      </w:r>
    </w:p>
    <w:p>
      <w:pPr>
        <w:pStyle w:val="ListNumber"/>
      </w:pPr>
      <w:r>
        <w:t>6. Build &amp; Deployment</w:t>
      </w:r>
    </w:p>
    <w:p>
      <w:pPr>
        <w:pStyle w:val="ListNumber"/>
      </w:pPr>
      <w:r>
        <w:t>7. State Management Explanation</w:t>
      </w:r>
    </w:p>
    <w:p>
      <w:pPr>
        <w:pStyle w:val="ListNumber"/>
      </w:pPr>
      <w:r>
        <w:t>8. API Integration</w:t>
      </w:r>
    </w:p>
    <w:p>
      <w:pPr>
        <w:pStyle w:val="ListNumber"/>
      </w:pPr>
      <w:r>
        <w:t>9. Key Modules / Features</w:t>
      </w:r>
    </w:p>
    <w:p>
      <w:pPr>
        <w:pStyle w:val="ListNumber"/>
      </w:pPr>
      <w:r>
        <w:t>10. UI/UX Structure</w:t>
      </w:r>
    </w:p>
    <w:p>
      <w:pPr>
        <w:pStyle w:val="ListNumber"/>
      </w:pPr>
      <w:r>
        <w:t>11. Assets &amp; Resources</w:t>
      </w:r>
    </w:p>
    <w:p>
      <w:pPr>
        <w:pStyle w:val="ListNumber"/>
      </w:pPr>
      <w:r>
        <w:t>12. Testing &amp; QA</w:t>
      </w:r>
    </w:p>
    <w:p>
      <w:pPr>
        <w:pStyle w:val="ListNumber"/>
      </w:pPr>
      <w:r>
        <w:t>13. Performance Considerations</w:t>
      </w:r>
    </w:p>
    <w:p>
      <w:pPr>
        <w:pStyle w:val="ListNumber"/>
      </w:pPr>
      <w:r>
        <w:t>14. Known Issues / Limitations</w:t>
      </w:r>
    </w:p>
    <w:p>
      <w:pPr>
        <w:pStyle w:val="ListNumber"/>
      </w:pPr>
      <w:r>
        <w:t>15. Future Improvements</w:t>
      </w:r>
    </w:p>
    <w:p>
      <w:pPr>
        <w:pStyle w:val="ListNumber"/>
      </w:pPr>
      <w:r>
        <w:t>16. Credentials &amp; Access</w:t>
      </w:r>
    </w:p>
    <w:p>
      <w:pPr>
        <w:pStyle w:val="ListNumber"/>
      </w:pPr>
      <w:r>
        <w:t>17. Handover Notes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/>
        </w:rPr>
        <w:t xml:space="preserve">Project Name: </w:t>
      </w:r>
      <w:r>
        <w:t>Awaaz Operator — Admin Web Panel (package: eagle_eye_admin)</w:t>
      </w:r>
    </w:p>
    <w:p>
      <w:r>
        <w:rPr>
          <w:b/>
        </w:rPr>
        <w:t xml:space="preserve">Purpose and Goals: </w:t>
      </w:r>
      <w:r>
        <w:t>The Awaaz Operator Admin Web Panel is a Flutter-based web application that enables authorized operators and administrators to manage content and users for the Awaaz mobile platform. Operators create and moderate Events, Rescue posts, and General posts; review user reports; manage app users; and (for Super Admins) approve or reject admin registrations. The panel is optimized for desktop browsers with responsive support for tablet and mobile widths.</w:t>
      </w:r>
    </w:p>
    <w:p>
      <w:r>
        <w:rPr>
          <w:b/>
        </w:rPr>
        <w:t xml:space="preserve">Target Platforms: </w:t>
      </w:r>
    </w:p>
    <w:p>
      <w:r>
        <w:t>• Primary: Web (Flutter Web) — deployed via Firebase Hosting</w:t>
        <w:br/>
        <w:t>• Secondary (codebase supports): Android, iOS, macOS, Windows</w:t>
        <w:br/>
        <w:t>• Admin handover scope: Web deployment and browser-based operator workflows</w:t>
      </w:r>
    </w:p>
    <w:p>
      <w:r>
        <w:rPr>
          <w:b/>
        </w:rPr>
        <w:t xml:space="preserve">Key Features Summary: </w:t>
      </w:r>
    </w:p>
    <w:p>
      <w:r>
        <w:t>• Email/password and Google Sign-In authentication</w:t>
        <w:br/>
        <w:t>• Multi-module dashboard: Events, Rescue, Reports, User Management, Super Admin, General Posts</w:t>
        <w:br/>
        <w:t>• Event/Rescue/General post creation, drafts, timelines, and media attachments</w:t>
        <w:br/>
        <w:t>• Location-based filtering with radius and calendar filters</w:t>
        <w:br/>
        <w:t>• Category and subcategory management</w:t>
        <w:br/>
        <w:t>• Reported posts, comments, and users moderation</w:t>
        <w:br/>
        <w:t>• App user search, profile view, block/unblock</w:t>
        <w:br/>
        <w:t>• Super Admin approval workflow for admin users</w:t>
        <w:br/>
        <w:t>• Push notifications (Firebase Cloud Messaging) on supported platforms</w:t>
        <w:br/>
        <w:t>• Dark-themed operator UI (1920×1080 design baseline)</w:t>
      </w:r>
    </w:p>
    <w:p/>
    <w:p>
      <w:pPr>
        <w:pStyle w:val="Heading1"/>
      </w:pPr>
      <w:r>
        <w:t>2. Technology Stack</w:t>
      </w:r>
    </w:p>
    <w:p>
      <w:r>
        <w:rPr>
          <w:b/>
        </w:rPr>
        <w:t xml:space="preserve">Flutter Version: </w:t>
      </w:r>
      <w:r>
        <w:t>SDK constraint: ^3.5.4 (pubspec.yaml). Verified environment: Flutter 3.44.1 (stable)</w:t>
      </w:r>
    </w:p>
    <w:p>
      <w:r>
        <w:rPr>
          <w:b/>
        </w:rPr>
        <w:t xml:space="preserve">Dart Version: </w:t>
      </w:r>
      <w:r>
        <w:t>SDK constraint: ^3.5.4. Verified environment: Dart 3.12.1</w:t>
      </w:r>
    </w:p>
    <w:p>
      <w:r>
        <w:rPr>
          <w:b/>
        </w:rPr>
        <w:t xml:space="preserve">State Management: </w:t>
      </w:r>
    </w:p>
    <w:p>
      <w:r>
        <w:t>GetX (get: 4.6.6) — primary pattern for Admin Web:</w:t>
        <w:br/>
        <w:t>• GetxController classes in lib/controller/</w:t>
        <w:br/>
        <w:t>• GetBuilder for UI rebuilds</w:t>
        <w:br/>
        <w:t>• Rx types (e.g., RxBool) for reactive state in select controllers</w:t>
        <w:br/>
        <w:t>• Get.put / Get.find for dependency injection</w:t>
        <w:br/>
        <w:t>Note: Legacy consumer-app code under lib/presentation/ uses Bloc/Cubit but is NOT part of the active Admin Web flow.</w:t>
      </w:r>
    </w:p>
    <w:p>
      <w:r>
        <w:rPr>
          <w:b/>
        </w:rPr>
        <w:t xml:space="preserve">Key Packages and Purpose: </w:t>
      </w:r>
    </w:p>
    <w:p>
      <w:r>
        <w:t>• go_router (^7.0.0) — Declarative routing with GetMaterialApp.router</w:t>
        <w:br/>
        <w:t>• dio (^5.4.3+1) — HTTP client (secondary; primary API via logic_go_network)</w:t>
        <w:br/>
        <w:t>• logic_go_network (Git) — RestClient wrapper, APIType (public/protected), Failure handling</w:t>
        <w:br/>
        <w:t>• get_storage (^2.1.1) — Local persistence (JWT token, user prefs, tab state)</w:t>
        <w:br/>
        <w:t>• flutter_screenutil (^5.9.3) — Responsive scaling (design size 1920×1080)</w:t>
        <w:br/>
        <w:t>• firebase_core, firebase_auth, firebase_messaging — Firebase integration</w:t>
        <w:br/>
        <w:t>• google_sign_in — Google OAuth for admin login</w:t>
        <w:br/>
        <w:t>• flutter_svg, lottie — UI assets and animations</w:t>
        <w:br/>
        <w:t>• cached_network_image — Network image caching</w:t>
        <w:br/>
        <w:t>• file_picker, image_picker, image_picker_web — Media upload (web-aware)</w:t>
        <w:br/>
        <w:t>• geolocator, geocoding — Location services</w:t>
        <w:br/>
        <w:t>• table_calendar — Date filtering</w:t>
        <w:br/>
        <w:t>• dropdown_button2 — Enhanced dropdowns</w:t>
        <w:br/>
        <w:t>• toastification — Toast notifications</w:t>
        <w:br/>
        <w:t>• connectivity_plus, internet_connection_checker — Network connectivity</w:t>
        <w:br/>
        <w:t>• intl — Date/number formatting</w:t>
        <w:br/>
        <w:t>• video_player, get_thumbnail_video — Video preview and thumbnails</w:t>
        <w:br/>
        <w:t>• flutter_gen_runner — Auto-generated asset references (lib/gen/)</w:t>
      </w:r>
    </w:p>
    <w:p/>
    <w:p>
      <w:pPr>
        <w:pStyle w:val="Heading1"/>
      </w:pPr>
      <w:r>
        <w:t>3. Project Architecture</w:t>
      </w:r>
    </w:p>
    <w:p>
      <w:r>
        <w:rPr>
          <w:b/>
        </w:rPr>
        <w:t xml:space="preserve">Architecture Pattern: </w:t>
      </w:r>
    </w:p>
    <w:p>
      <w:r>
        <w:t>Feature-oriented MVC with Repository pattern (not full Clean Architecture).</w:t>
        <w:br/>
        <w:br/>
        <w:t>Layers:</w:t>
        <w:br/>
        <w:t>• Presentation: lib/page/ (screens + components), lib/widget/ (shared UI)</w:t>
        <w:br/>
        <w:t>• Controller: lib/controller/ (GetX controllers — business logic &amp; UI state)</w:t>
        <w:br/>
        <w:t>• Data: lib/api/repository/ (API calls), lib/model/ (DTOs)</w:t>
        <w:br/>
        <w:t>• Services: lib/service/ (storage, location)</w:t>
        <w:br/>
        <w:t>• Routing: lib/route/ (GoRouter config, navigation helpers)</w:t>
        <w:br/>
        <w:t>• Theme/Utils: lib/theme/, lib/utils/</w:t>
      </w:r>
    </w:p>
    <w:p>
      <w:r>
        <w:rPr>
          <w:b/>
        </w:rPr>
        <w:t xml:space="preserve">Folder Structure Strategy: </w:t>
      </w:r>
      <w:r>
        <w:t>Admin Web code is organized by feature under lib/page/ with matching controllers and repositories. Shared widgets live in lib/widget/. API endpoints are centralized in lib/api/api_endpoint.dart. Cross-cutting concerns (auth headers, base URL) are in lib/utils/app_constants.dart and lib/api/api_endpoint.dart.</w:t>
      </w:r>
    </w:p>
    <w:p>
      <w:r>
        <w:rPr>
          <w:b/>
        </w:rPr>
        <w:t xml:space="preserve">Code Organization Notes: </w:t>
      </w:r>
      <w:r>
        <w:t>The repository contains legacy consumer-app modules under lib/presentation/, lib/core/, and lib/data/ (Bloc/Cubit architecture). These directories are remnants from a shared monorepo and are NOT wired into main.dart or AppRoutes for the Admin Web application. Future maintainers should treat lib/page/, lib/controller/, lib/api/, and lib/model/ as the authoritative Admin Web codebase.</w:t>
      </w:r>
    </w:p>
    <w:p/>
    <w:p>
      <w:pPr>
        <w:pStyle w:val="Heading1"/>
      </w:pPr>
      <w:r>
        <w:t>4. Folder Structure Breakdown</w:t>
      </w:r>
    </w:p>
    <w:p>
      <w:r>
        <w:rPr>
          <w:b/>
        </w:rPr>
        <w:t xml:space="preserve">lib/: </w:t>
      </w:r>
      <w:r>
        <w:t>Root application source. Entry point: main.dart</w:t>
      </w:r>
    </w:p>
    <w:p>
      <w:r>
        <w:rPr>
          <w:b/>
        </w:rPr>
        <w:t xml:space="preserve">lib/page/: </w:t>
      </w:r>
    </w:p>
    <w:p>
      <w:r>
        <w:t>Feature screens and UI components:</w:t>
        <w:br/>
        <w:t>• dashboard_screen/ — Main shell with side navigation</w:t>
        <w:br/>
        <w:t>• event_screen/ — Event CRUD, drafts, details, attachments</w:t>
        <w:br/>
        <w:t>• rescue_screen/ — Rescue posts and updates</w:t>
        <w:br/>
        <w:t>• general_screen/ — General post management</w:t>
        <w:br/>
        <w:t>• reports_screen/ — Moderation of reported content</w:t>
        <w:br/>
        <w:t>• user_management_screen/ — App user listing and actions</w:t>
        <w:br/>
        <w:t>• super_admin_dashboard/ — Admin approval workflow</w:t>
        <w:br/>
        <w:t>• login_screen/, register_screen/, forgot_password_screen.dart/ — Auth flows</w:t>
        <w:br/>
        <w:t>• splash_screen/, onboarding_screen/ — App entry and first-time setup</w:t>
      </w:r>
    </w:p>
    <w:p>
      <w:r>
        <w:rPr>
          <w:b/>
        </w:rPr>
        <w:t xml:space="preserve">lib/controller/: </w:t>
      </w:r>
      <w:r>
        <w:t>17 GetX controllers — one per major feature (event, rescue, login, dashboard, etc.)</w:t>
      </w:r>
    </w:p>
    <w:p>
      <w:r>
        <w:rPr>
          <w:b/>
        </w:rPr>
        <w:t xml:space="preserve">lib/api/: </w:t>
      </w:r>
    </w:p>
    <w:p>
      <w:r>
        <w:t>• api_endpoint.dart — All REST endpoint path constants and auth headers</w:t>
        <w:br/>
        <w:t>• repository/ — Auth, Event, Rescue, General, Report, User, SuperAdmin repositories</w:t>
        <w:br/>
        <w:t>• interceptor/token_interceptor.dart — Dio Bearer token interceptor (currently not attached in ApiControllerMain)</w:t>
        <w:br/>
        <w:t>• connectivity_check/ — Network connectivity monitoring</w:t>
      </w:r>
    </w:p>
    <w:p>
      <w:r>
        <w:rPr>
          <w:b/>
        </w:rPr>
        <w:t xml:space="preserve">lib/model/: </w:t>
      </w:r>
      <w:r>
        <w:t>22 JSON-serializable data models (events, users, reports, categories, etc.)</w:t>
      </w:r>
    </w:p>
    <w:p>
      <w:r>
        <w:rPr>
          <w:b/>
        </w:rPr>
        <w:t xml:space="preserve">lib/service/: </w:t>
      </w:r>
    </w:p>
    <w:p>
      <w:r>
        <w:t>• storage/ — GetStorage wrapper (StorageService, StorageKeys)</w:t>
        <w:br/>
        <w:t>• location/ — Location service helpers</w:t>
      </w:r>
    </w:p>
    <w:p>
      <w:r>
        <w:rPr>
          <w:b/>
        </w:rPr>
        <w:t xml:space="preserve">lib/widget/: </w:t>
      </w:r>
      <w:r>
        <w:t>Shared UI: drawer, buttons, dialogs, text fields, toast, network image loader</w:t>
      </w:r>
    </w:p>
    <w:p>
      <w:r>
        <w:rPr>
          <w:b/>
        </w:rPr>
        <w:t xml:space="preserve">lib/theme/: </w:t>
      </w:r>
      <w:r>
        <w:t>AppColors, ProgressLoader, theme constants</w:t>
      </w:r>
    </w:p>
    <w:p>
      <w:r>
        <w:rPr>
          <w:b/>
        </w:rPr>
        <w:t xml:space="preserve">lib/route/: </w:t>
      </w:r>
      <w:r>
        <w:t>app_route.dart (GoRouter), navigator_route.dart (navigation helpers)</w:t>
      </w:r>
    </w:p>
    <w:p>
      <w:r>
        <w:rPr>
          <w:b/>
        </w:rPr>
        <w:t xml:space="preserve">lib/utils/: </w:t>
      </w:r>
      <w:r>
        <w:t>app_constants.dart (base URLs), responsive_utils.dart, app_functions.dart, location_utils.dart</w:t>
      </w:r>
    </w:p>
    <w:p>
      <w:r>
        <w:rPr>
          <w:b/>
        </w:rPr>
        <w:t xml:space="preserve">lib/gen/: </w:t>
      </w:r>
      <w:r>
        <w:t>Auto-generated assets.gen.dart and fonts.gen.dart (flutter_gen)</w:t>
      </w:r>
    </w:p>
    <w:p>
      <w:r>
        <w:rPr>
          <w:b/>
        </w:rPr>
        <w:t xml:space="preserve">lib/core/: </w:t>
      </w:r>
      <w:r>
        <w:t>Not Available for Admin Web — legacy consumer app shared widgets/utilities</w:t>
      </w:r>
    </w:p>
    <w:p>
      <w:r>
        <w:rPr>
          <w:b/>
        </w:rPr>
        <w:t xml:space="preserve">lib/presentation/: </w:t>
      </w:r>
      <w:r>
        <w:t>Not Available for Admin Web — legacy consumer app Bloc/Cubit screens</w:t>
      </w:r>
    </w:p>
    <w:p>
      <w:r>
        <w:rPr>
          <w:b/>
        </w:rPr>
        <w:t xml:space="preserve">lib/data/: </w:t>
      </w:r>
      <w:r>
        <w:t>Not Available for Admin Web — legacy consumer app models</w:t>
      </w:r>
    </w:p>
    <w:p>
      <w:r>
        <w:rPr>
          <w:b/>
        </w:rPr>
        <w:t xml:space="preserve">lib/domain/: </w:t>
      </w:r>
      <w:r>
        <w:t>Not Available — Clean Architecture domain layer not implemented</w:t>
      </w:r>
    </w:p>
    <w:p/>
    <w:p>
      <w:pPr>
        <w:pStyle w:val="Heading1"/>
      </w:pPr>
      <w:r>
        <w:t>5. Setup &amp; Installation Guide</w:t>
      </w:r>
    </w:p>
    <w:p>
      <w:r>
        <w:rPr>
          <w:b/>
        </w:rPr>
        <w:t xml:space="preserve">Prerequisites: </w:t>
      </w:r>
    </w:p>
    <w:p>
      <w:r>
        <w:t>• Flutter SDK 3.5.4 or higher (3.44.1 recommended)</w:t>
        <w:br/>
        <w:t>• Dart SDK 3.5.4+</w:t>
        <w:br/>
        <w:t>• IDE: Android Studio, VS Code, or Cursor with Flutter/Dart extensions</w:t>
        <w:br/>
        <w:t>• Git (for logic_go_network dependency from Bitbucket)</w:t>
        <w:br/>
        <w:t>• Chrome or Edge browser for web development</w:t>
        <w:br/>
        <w:t>• Firebase CLI (for web deployment): npm install -g firebase-tools</w:t>
        <w:br/>
        <w:t>• Node.js (for Firebase CLI)</w:t>
      </w:r>
    </w:p>
    <w:p>
      <w:r>
        <w:rPr>
          <w:b/>
        </w:rPr>
        <w:t xml:space="preserve">Install Dependencies: </w:t>
      </w:r>
    </w:p>
    <w:p>
      <w:r>
        <w:t>1. Clone the repository</w:t>
        <w:br/>
        <w:t>2. cd to project root (Awaaz/)</w:t>
        <w:br/>
        <w:t>3. Run: flutter pub get</w:t>
        <w:br/>
        <w:t>4. Run code generation (if assets changed): dart run build_runner build --delete-conflicting-outputs</w:t>
        <w:br/>
        <w:t>5. Ensure Bitbucket access for logic_go_network Git dependency</w:t>
      </w:r>
    </w:p>
    <w:p>
      <w:r>
        <w:rPr>
          <w:b/>
        </w:rPr>
        <w:t xml:space="preserve">Run the Project (Web): </w:t>
      </w:r>
    </w:p>
    <w:p>
      <w:r>
        <w:t>Development:</w:t>
        <w:br/>
        <w:t xml:space="preserve">  flutter run -d chrome</w:t>
        <w:br/>
        <w:br/>
        <w:t>Release build (local):</w:t>
        <w:br/>
        <w:t xml:space="preserve">  flutter build web --web-renderer html --release</w:t>
        <w:br/>
        <w:br/>
        <w:t>Serve locally:</w:t>
        <w:br/>
        <w:t xml:space="preserve">  cd build/web &amp;&amp; python -m http.server 8080</w:t>
      </w:r>
    </w:p>
    <w:p>
      <w:r>
        <w:rPr>
          <w:b/>
        </w:rPr>
        <w:t xml:space="preserve">Environment Configuration: </w:t>
      </w:r>
    </w:p>
    <w:p>
      <w:r>
        <w:t>• Base API URL: lib/utils/app_constants.dart</w:t>
        <w:br/>
        <w:t xml:space="preserve">    - Admin API: https://awaazeye.com/admin/v1</w:t>
        <w:br/>
        <w:t xml:space="preserve">    - User API: https://awaazeye.com/api/v1</w:t>
        <w:br/>
        <w:t>• Firebase: lib/firebase_options.dart (auto-generated via FlutterFire CLI)</w:t>
        <w:br/>
        <w:t>• Web Firebase config: web/index.html (Firebase JS SDK)</w:t>
        <w:br/>
        <w:t>• Google Sign-In: web/index.html meta tag (google-signin-client_id)</w:t>
        <w:br/>
        <w:t>• config/secrets.json — present in repo (verify contents are not committed to public repos)</w:t>
        <w:br/>
        <w:t>• android/secrets.properties, ios/Flutter/Secrets.xcconfig — platform secrets</w:t>
        <w:br/>
        <w:t>• Radar.io API key: hardcoded in dashboard_controller.dart (location autocomplete) — should be moved to env config</w:t>
        <w:br/>
        <w:t>• No .env file pattern currently implemented; URLs and keys are in source files</w:t>
      </w:r>
    </w:p>
    <w:p/>
    <w:p>
      <w:pPr>
        <w:pStyle w:val="Heading1"/>
      </w:pPr>
      <w:r>
        <w:t>6. Build &amp; Deployment</w:t>
      </w:r>
    </w:p>
    <w:p>
      <w:r>
        <w:rPr>
          <w:b/>
        </w:rPr>
        <w:t xml:space="preserve">Web Build: </w:t>
      </w:r>
    </w:p>
    <w:p>
      <w:r>
        <w:t>Command (from README):</w:t>
        <w:br/>
        <w:t xml:space="preserve">  flutter build web --web-renderer html --release</w:t>
        <w:br/>
        <w:br/>
        <w:t>Output directory: build/web/</w:t>
        <w:br/>
        <w:t>Renderer: HTML (set in web/index.html: window.flutterWebRenderer = "html")</w:t>
      </w:r>
    </w:p>
    <w:p>
      <w:r>
        <w:rPr>
          <w:b/>
        </w:rPr>
        <w:t xml:space="preserve">Firebase Hosting Deployment: </w:t>
      </w:r>
    </w:p>
    <w:p>
      <w:r>
        <w:t>1. flutter build web --web-renderer html --release</w:t>
        <w:br/>
        <w:t>2. firebase login</w:t>
        <w:br/>
        <w:t>3. firebase deploy --only hosting</w:t>
        <w:br/>
        <w:br/>
        <w:t>Configuration:</w:t>
        <w:br/>
        <w:t>• firebase.json — public: build/web, SPA rewrites to index.html</w:t>
        <w:br/>
        <w:t>• .firebaserc — project: eagle-eye-oprator</w:t>
      </w:r>
    </w:p>
    <w:p>
      <w:r>
        <w:rPr>
          <w:b/>
        </w:rPr>
        <w:t xml:space="preserve">APK / IPA Builds: </w:t>
      </w:r>
    </w:p>
    <w:p>
      <w:r>
        <w:t>Android APK:</w:t>
        <w:br/>
        <w:t xml:space="preserve">  flutter build apk --release</w:t>
        <w:br/>
        <w:br/>
        <w:t>Android App Bundle:</w:t>
        <w:br/>
        <w:t xml:space="preserve">  flutter build appbundle --release</w:t>
        <w:br/>
        <w:br/>
        <w:t>iOS IPA:</w:t>
        <w:br/>
        <w:t xml:space="preserve">  flutter build ipa --release</w:t>
        <w:br/>
        <w:t>(Requires macOS, Xcode, Apple Developer account)</w:t>
        <w:br/>
        <w:br/>
        <w:t>Note: Admin Web primary delivery is browser-based; mobile builds exist but are secondary.</w:t>
      </w:r>
    </w:p>
    <w:p>
      <w:r>
        <w:rPr>
          <w:b/>
        </w:rPr>
        <w:t xml:space="preserve">Release Configuration: </w:t>
      </w:r>
    </w:p>
    <w:p>
      <w:r>
        <w:t>• App version: pubspec.yaml — version: 1.0.0+1</w:t>
        <w:br/>
        <w:t>• Android: android/app/build.gradle (applicationId, signing)</w:t>
        <w:br/>
        <w:t>• iOS: ios/Runner/Info.plist, Xcode project settings</w:t>
        <w:br/>
        <w:t>• Web title: "Awaaz Operator" (main.dart, web/index.html)</w:t>
        <w:br/>
        <w:t>• Firebase project ID: eagle-eye-oprator</w:t>
      </w:r>
    </w:p>
    <w:p/>
    <w:p>
      <w:pPr>
        <w:pStyle w:val="Heading1"/>
      </w:pPr>
      <w:r>
        <w:t>7. State Management Explanation</w:t>
      </w:r>
    </w:p>
    <w:p>
      <w:r>
        <w:rPr>
          <w:b/>
        </w:rPr>
        <w:t xml:space="preserve">How State Is Handled: </w:t>
      </w:r>
      <w:r>
        <w:t>Admin Web uses GetX controllers as the single source of truth per feature. Controllers extend GetxController and call update() to trigger GetBuilder rebuilds. Some reactive fields use RxBool/Rx types with .obs. Controllers are registered via Get.put() at screen level or dashboard initialization.</w:t>
      </w:r>
    </w:p>
    <w:p>
      <w:r>
        <w:rPr>
          <w:b/>
        </w:rPr>
        <w:t xml:space="preserve">Controller Lifecycle: </w:t>
      </w:r>
    </w:p>
    <w:p>
      <w:r>
        <w:t>1. Screen initState or GetBuilder initState calls Get.put(Controller)</w:t>
        <w:br/>
        <w:t>2. Controller fetches data via Repository</w:t>
        <w:br/>
        <w:t>3. Controller updates local lists/fields and calls update()</w:t>
        <w:br/>
        <w:t>4. GetBuilder rebuilds bound UI widgets</w:t>
        <w:br/>
        <w:t>5. User actions call controller methods → API → update() → UI refresh</w:t>
      </w:r>
    </w:p>
    <w:p>
      <w:r>
        <w:rPr>
          <w:b/>
        </w:rPr>
        <w:t xml:space="preserve">Example Flow: Login: </w:t>
      </w:r>
    </w:p>
    <w:p>
      <w:r>
        <w:t>UI (LoginScreen)</w:t>
        <w:br/>
        <w:t xml:space="preserve">  → User taps Login</w:t>
        <w:br/>
        <w:t xml:space="preserve">  → LoginController.loginWithEmailNPasssword(context, loader)</w:t>
        <w:br/>
        <w:t xml:space="preserve">  → AuthRepository.loginWithEmail() via restClient.post(APIType.public)</w:t>
        <w:br/>
        <w:t xml:space="preserve">  → ResponseModel parsed → StorageService.storeToken()</w:t>
        <w:br/>
        <w:t xml:space="preserve">  → NavigatorRoute.navigateToRemoveUntil(AppRoutes.event, context)</w:t>
        <w:br/>
        <w:t xml:space="preserve">  → DashboardScreen loads with EventController, DashboardController, etc.</w:t>
      </w:r>
    </w:p>
    <w:p>
      <w:r>
        <w:rPr>
          <w:b/>
        </w:rPr>
        <w:t xml:space="preserve">Example Flow: Event List: </w:t>
      </w:r>
    </w:p>
    <w:p>
      <w:r>
        <w:t>UI (EventDashboardView)</w:t>
        <w:br/>
        <w:t xml:space="preserve">  → GetBuilder initState: eventController.getEventsList()</w:t>
        <w:br/>
        <w:t xml:space="preserve">  → EventRepository.filterEvents() → REST API</w:t>
        <w:br/>
        <w:t xml:space="preserve">  → eventController.filterEvents populated → update()</w:t>
        <w:br/>
        <w:t xml:space="preserve">  → EventPostCardView renders list with pagination (pageNumber)</w:t>
      </w:r>
    </w:p>
    <w:p>
      <w:r>
        <w:rPr>
          <w:b/>
        </w:rPr>
        <w:t xml:space="preserve">Bloc/Cubit: </w:t>
      </w:r>
      <w:r>
        <w:t>Not used in Admin Web active codebase. Present only in legacy lib/presentation/ modules.</w:t>
      </w:r>
    </w:p>
    <w:p/>
    <w:p>
      <w:pPr>
        <w:pStyle w:val="Heading1"/>
      </w:pPr>
      <w:r>
        <w:t>8. API Integration</w:t>
      </w:r>
    </w:p>
    <w:p>
      <w:r>
        <w:rPr>
          <w:b/>
        </w:rPr>
        <w:t xml:space="preserve">API Structure: </w:t>
      </w:r>
    </w:p>
    <w:p>
      <w:r>
        <w:t>• Primary client: logic_go_network RestClient (initialized in ApiControllerMain.init())</w:t>
        <w:br/>
        <w:t>• Base URL: https://awaazeye.com/admin/v1</w:t>
        <w:br/>
        <w:t>• Endpoint paths: lib/api/api_endpoint.dart</w:t>
        <w:br/>
        <w:t>• Repositories: lib/api/repository/*.dart</w:t>
        <w:br/>
        <w:t>• Response wrapper: ResponseModel (status, message, body)</w:t>
        <w:br/>
        <w:t>• Secondary Dio instance in ApiControllerMain (baseUrl: https://awaazeye.com) — used for ad-hoc calls</w:t>
      </w:r>
    </w:p>
    <w:p>
      <w:r>
        <w:rPr>
          <w:b/>
        </w:rPr>
        <w:t xml:space="preserve">Base URL Handling: </w:t>
      </w:r>
    </w:p>
    <w:p>
      <w:r>
        <w:t>lib/utils/app_constants.dart:</w:t>
        <w:br/>
        <w:t xml:space="preserve">  String baseUrl = 'https://awaazeye.com/admin/v1';</w:t>
        <w:br/>
        <w:t xml:space="preserve">  String userBaseUrl = 'https://awaazeye.com/api/v1';</w:t>
        <w:br/>
        <w:br/>
        <w:t>Repositories concatenate: "$baseUrl/${ApiEndpoint.&lt;endpoint&gt;}"</w:t>
      </w:r>
    </w:p>
    <w:p>
      <w:r>
        <w:rPr>
          <w:b/>
        </w:rPr>
        <w:t xml:space="preserve">Authentication Flow: </w:t>
      </w:r>
    </w:p>
    <w:p>
      <w:r>
        <w:t>1. POST auth/login/email — returns JWT token and user object</w:t>
        <w:br/>
        <w:t>2. Token stored via StorageService.storeToken()</w:t>
        <w:br/>
        <w:t>3. Protected requests: requestHeader(APIType.protected) adds Bearer token</w:t>
        <w:br/>
        <w:t>4. Google Sign-In: Firebase Auth → POST auth/login-and-register/google</w:t>
        <w:br/>
        <w:t>5. Token expiry: AppFunctions.onTokenExpire() clears storage, preserves saved credentials, redirects to login</w:t>
        <w:br/>
        <w:t>6. Splash screen checks StorageService.getToken() → login or dashboard</w:t>
      </w:r>
    </w:p>
    <w:p>
      <w:r>
        <w:rPr>
          <w:b/>
        </w:rPr>
        <w:t xml:space="preserve">Error Handling Strategy: </w:t>
      </w:r>
    </w:p>
    <w:p>
      <w:r>
        <w:t>• Repository methods catch Failure from logic_go_network</w:t>
        <w:br/>
        <w:t>• Error strings parsed from exception message</w:t>
        <w:br/>
        <w:t>• Returns ResponseModel(status: false, message: error)</w:t>
        <w:br/>
        <w:t>• UI shows toast via showToast() with AppColors.red for errors</w:t>
        <w:br/>
        <w:t>• 401 handling partially implemented in AuthRepository (onTokenExpire commented in login)</w:t>
        <w:br/>
        <w:t>• ProgressLoader shown/hidden around async operations</w:t>
        <w:br/>
        <w:t>• NetworkConnectionService monitors connectivity (limited UI feedback)</w:t>
      </w:r>
    </w:p>
    <w:p>
      <w:r>
        <w:rPr>
          <w:b/>
        </w:rPr>
        <w:t xml:space="preserve">Key API Modules: </w:t>
      </w:r>
    </w:p>
    <w:p>
      <w:r>
        <w:t>Auth: login, register, forgot-password, OTP, reset-password, Google sign-in</w:t>
        <w:br/>
        <w:t>Events: CRUD, filter, drafts, timeline, file upload, status updates</w:t>
        <w:br/>
        <w:t>Rescue: rescue updates, pending count, status updates</w:t>
        <w:br/>
        <w:t>General: general post CRUD and drafts</w:t>
        <w:br/>
        <w:t>Reports: reported posts, comments, users; delete comment; block user</w:t>
        <w:br/>
        <w:t>Users: app user list, profile, FCM token update, radius update</w:t>
        <w:br/>
        <w:t>Super Admin: admin list, approve/reject admin status</w:t>
        <w:br/>
        <w:t>Categories/Reactions: list, create category/subcategory</w:t>
      </w:r>
    </w:p>
    <w:p/>
    <w:p>
      <w:pPr>
        <w:pStyle w:val="Heading1"/>
      </w:pPr>
      <w:r>
        <w:t>9. Key Modules / Features</w:t>
      </w:r>
    </w:p>
    <w:p>
      <w:r>
        <w:rPr>
          <w:b/>
        </w:rPr>
        <w:t xml:space="preserve">Authentication Module: </w:t>
      </w:r>
      <w:r>
        <w:t>{'desc': 'Email/password login, registration, forgot password (OTP), reset password, Google Sign-In.', 'files': 'lib/page/login_screen/, register_screen/, forgot_password_screen.dart/, lib/controller/login_controller.dart, register_controller.dart, forgot_password_controller.dart, lib/api/repository/auth_repository.dart', 'flow': 'Splash → Login/Register → Token stored → Dashboard. Forgot password: email → OTP → reset.'}</w:t>
      </w:r>
    </w:p>
    <w:p>
      <w:r>
        <w:rPr>
          <w:b/>
        </w:rPr>
        <w:t xml:space="preserve">Dashboard Shell: </w:t>
      </w:r>
      <w:r>
        <w:t>{'desc': 'Main container with side drawer navigation and tab switching between modules.', 'files': 'lib/page/dashboard_screen/dashboard_screen.dart, lib/widget/drawer.dart, lib/controller/dashboard_controller.dart', 'flow': 'DashboardController.selectedTab (0=Event, 1=Rescue, 2=Reports, 3=User Mgmt, 4=Super Admin, 5=General). Desktop shows permanent drawer; mobile uses hamburger menu.'}</w:t>
      </w:r>
    </w:p>
    <w:p>
      <w:r>
        <w:rPr>
          <w:b/>
        </w:rPr>
        <w:t xml:space="preserve">Events Module: </w:t>
      </w:r>
      <w:r>
        <w:t>{'desc': 'Create, edit, filter, draft, publish events with categories, location, timeline, and media attachments.', 'files': 'lib/page/event_screen/*, lib/controller/event_controller.dart, event_detail_controller.dart, lib/api/repository/event_repository.dart', 'flow': 'Event list (filter by location/radius/calendar) → Create/Edit → Preview → Publish. Sub-tabs: Active posts (1.1), Drafts. Routes: /dashboard, /event/attachEvent, /event/eventDetails.'}</w:t>
      </w:r>
    </w:p>
    <w:p>
      <w:r>
        <w:rPr>
          <w:b/>
        </w:rPr>
        <w:t xml:space="preserve">Rescue Module: </w:t>
      </w:r>
      <w:r>
        <w:t>{'desc': 'Manage rescue posts, updates, drafts, and timeline entries for emergency/rescue content.', 'files': 'lib/page/rescue_screen/*, lib/controller/rescue_controller.dart, rescue_detail_controller.dart, lib/api/repository/rescue_repository.dart', 'flow': 'Rescue dashboard → Create rescue → Attach files/timeline → Moderate rescue updates (pending/approved).'}</w:t>
      </w:r>
    </w:p>
    <w:p>
      <w:r>
        <w:rPr>
          <w:b/>
        </w:rPr>
        <w:t xml:space="preserve">General Posts Module: </w:t>
      </w:r>
      <w:r>
        <w:t>{'desc': 'General content posts with categories, drafts, and detail views.', 'files': 'lib/page/general_screen/*, lib/controller/general_controller.dart, general_detail_controller.dart, lib/api/repository/general_repository.dart', 'flow': 'General dashboard → Create/filter posts → Draft management → Detail view at /general/generalDetails.'}</w:t>
      </w:r>
    </w:p>
    <w:p>
      <w:r>
        <w:rPr>
          <w:b/>
        </w:rPr>
        <w:t xml:space="preserve">Reports Module: </w:t>
      </w:r>
      <w:r>
        <w:t>{'desc': 'Review and act on reported posts, comments, and users.', 'files': 'lib/page/reports_screen/*, lib/controller/report_controller.dart, lib/api/repository/report_repository.dart', 'flow': 'Sub-tabs for Posts / Comments / Users → View report details → Delete comment or block user.'}</w:t>
      </w:r>
    </w:p>
    <w:p>
      <w:r>
        <w:rPr>
          <w:b/>
        </w:rPr>
        <w:t xml:space="preserve">User Management Module: </w:t>
      </w:r>
      <w:r>
        <w:t>{'desc': 'Search and manage app users; view profiles; block/unblock users.', 'files': 'lib/page/user_management_screen/*, lib/page/user_profile_screen/, lib/controller/user_management_controller.dart, lib/api/repository/user_manage_repository.dart', 'flow': 'Paginated user list (16 per page) → Search → Open profile dialog → Block/unblock via API.'}</w:t>
      </w:r>
    </w:p>
    <w:p>
      <w:r>
        <w:rPr>
          <w:b/>
        </w:rPr>
        <w:t xml:space="preserve">Super Admin Module: </w:t>
      </w:r>
      <w:r>
        <w:t>{'desc': 'Owner-role admins approve or reject pending admin registrations.', 'files': 'lib/page/super_admin_dashboard/, lib/controller/super_admin_controller.dart, lib/api/repository/super_admin_repository.dart', 'flow': 'Login with role=owner → Super Admin tab → List admins by filter → Approve/Reject. Route: /superAdminDashboard (also accessible as dashboard tab 4).'}</w:t>
      </w:r>
    </w:p>
    <w:p>
      <w:r>
        <w:rPr>
          <w:b/>
        </w:rPr>
        <w:t xml:space="preserve">Onboarding Module: </w:t>
      </w:r>
      <w:r>
        <w:t>{'desc': 'First-time admin setup including location radius configuration.', 'files': 'lib/page/onboarding_screen/, lib/controller/onboarding_controller.dart', 'flow': 'Post-registration or first login → Onboarding screens → Location/radius setup.'}</w:t>
      </w:r>
    </w:p>
    <w:p/>
    <w:p>
      <w:pPr>
        <w:pStyle w:val="Heading1"/>
      </w:pPr>
      <w:r>
        <w:t>10. UI/UX Structure</w:t>
      </w:r>
    </w:p>
    <w:p>
      <w:r>
        <w:rPr>
          <w:b/>
        </w:rPr>
        <w:t xml:space="preserve">Navigation Approach: </w:t>
      </w:r>
    </w:p>
    <w:p>
      <w:r>
        <w:t>GoRouter (^7.0.0) integrated via GetMaterialApp.router.</w:t>
        <w:br/>
        <w:t>Routes defined in lib/route/app_route.dart.</w:t>
        <w:br/>
        <w:t>Navigation helpers in lib/route/navigator_route.dart (context.push, context.go, context.pop).</w:t>
        <w:br/>
        <w:t>Legacy GetX routing (GetPage) is commented out.</w:t>
        <w:br/>
        <w:t>Auth middleware (AuthMiddleware) exists for GetX but is NOT currently applied to GoRouter routes — auth is handled manually in SplashScreen.</w:t>
      </w:r>
    </w:p>
    <w:p>
      <w:r>
        <w:rPr>
          <w:b/>
        </w:rPr>
        <w:t xml:space="preserve">Theme Management: </w:t>
      </w:r>
    </w:p>
    <w:p>
      <w:r>
        <w:t>• Dark theme enforced in main.dart ThemeData</w:t>
        <w:br/>
        <w:t>• AppColors in lib/theme/colors.dart (black scaffold, drawer #121212, accent blues)</w:t>
        <w:br/>
        <w:t>• Font family: Poppins (primary), Arvo (secondary)</w:t>
        <w:br/>
        <w:t>• Material 3 enabled (useMaterial3: true)</w:t>
        <w:br/>
        <w:t>• ToastificationWrapper for global toast overlay</w:t>
      </w:r>
    </w:p>
    <w:p>
      <w:r>
        <w:rPr>
          <w:b/>
        </w:rPr>
        <w:t xml:space="preserve">Responsive Design: </w:t>
      </w:r>
    </w:p>
    <w:p>
      <w:r>
        <w:t>• flutter_screenutil with designSize: Size(1920, 1080)</w:t>
        <w:br/>
        <w:t>• Responsive utility (lib/utils/responsive_utils.dart):</w:t>
        <w:br/>
        <w:t xml:space="preserve">    - Mobile: width &lt; 850px</w:t>
        <w:br/>
        <w:t xml:space="preserve">    - Tablet: 850px – 1099px</w:t>
        <w:br/>
        <w:t xml:space="preserve">    - Desktop: width ≥ 1100px</w:t>
        <w:br/>
        <w:t>• Desktop: permanent side drawer; Mobile: collapsible drawer via Scaffold.drawer</w:t>
        <w:br/>
        <w:t>• textScaler fixed to linear(1) to prevent system font scaling issues</w:t>
      </w:r>
    </w:p>
    <w:p/>
    <w:p>
      <w:pPr>
        <w:pStyle w:val="Heading1"/>
      </w:pPr>
      <w:r>
        <w:t>11. Assets &amp; Resources</w:t>
      </w:r>
    </w:p>
    <w:p>
      <w:r>
        <w:rPr>
          <w:b/>
        </w:rPr>
        <w:t xml:space="preserve">Images: </w:t>
      </w:r>
      <w:r>
        <w:t>assets/image/ — logos (aawaz_logo.svg, logo.png), map background, profile placeholders, category illustrations (fire, police, hospital, traffic, etc.)</w:t>
      </w:r>
    </w:p>
    <w:p>
      <w:r>
        <w:rPr>
          <w:b/>
        </w:rPr>
        <w:t xml:space="preserve">Icons: </w:t>
      </w:r>
      <w:r>
        <w:t>assets/icons/ — SVG and PNG icons (dashboard, search, filter, rescue, reports, user management, etc.)</w:t>
      </w:r>
    </w:p>
    <w:p>
      <w:r>
        <w:rPr>
          <w:b/>
        </w:rPr>
        <w:t xml:space="preserve">Animations: </w:t>
      </w:r>
      <w:r>
        <w:t>assets/animation/ — loader.json, sucess_animation.json (Lottie)</w:t>
      </w:r>
    </w:p>
    <w:p>
      <w:r>
        <w:rPr>
          <w:b/>
        </w:rPr>
        <w:t xml:space="preserve">Fonts: </w:t>
      </w:r>
    </w:p>
    <w:p>
      <w:r>
        <w:t>font/ — Poppins (Light, Regular, Medium, SemiBold, Bold), Arvo Bold</w:t>
        <w:br/>
        <w:t>Registered in pubspec.yaml and referenced via ThemeData.fontFamily</w:t>
      </w:r>
    </w:p>
    <w:p>
      <w:r>
        <w:rPr>
          <w:b/>
        </w:rPr>
        <w:t xml:space="preserve">Localization: </w:t>
      </w:r>
    </w:p>
    <w:p>
      <w:r>
        <w:t>flutter_intl enabled in pubspec.yaml.</w:t>
        <w:br/>
        <w:t>lib/l10n/intl_en.arb — empty (no strings defined).</w:t>
        <w:br/>
        <w:t>lib/generated/l10n.dart — generated but unused.</w:t>
        <w:br/>
        <w:t>Status: Localization infrastructure present; all UI strings are hardcoded in English.</w:t>
      </w:r>
    </w:p>
    <w:p>
      <w:r>
        <w:rPr>
          <w:b/>
        </w:rPr>
        <w:t xml:space="preserve">Asset Code Generation: </w:t>
      </w:r>
      <w:r>
        <w:t>flutter_gen generates lib/gen/assets.gen.dart — use Assets.image.*, Assets.icons.* for type-safe asset access.</w:t>
      </w:r>
    </w:p>
    <w:p/>
    <w:p>
      <w:pPr>
        <w:pStyle w:val="Heading1"/>
      </w:pPr>
      <w:r>
        <w:t>12. Testing &amp; QA</w:t>
      </w:r>
    </w:p>
    <w:p>
      <w:r>
        <w:rPr>
          <w:b/>
        </w:rPr>
        <w:t xml:space="preserve">Unit Tests: </w:t>
      </w:r>
      <w:r>
        <w:t>Not Available — no unit test files in test/ directory.</w:t>
      </w:r>
    </w:p>
    <w:p>
      <w:r>
        <w:rPr>
          <w:b/>
        </w:rPr>
        <w:t xml:space="preserve">Widget Tests: </w:t>
      </w:r>
      <w:r>
        <w:t>test/widget_test.dart exists but contains default Flutter counter smoke test (expects '0' and '+' icon) — incompatible with current MyApp. Test will fail if run.</w:t>
      </w:r>
    </w:p>
    <w:p>
      <w:r>
        <w:rPr>
          <w:b/>
        </w:rPr>
        <w:t xml:space="preserve">Integration Tests: </w:t>
      </w:r>
      <w:r>
        <w:t>Not Available</w:t>
      </w:r>
    </w:p>
    <w:p>
      <w:r>
        <w:rPr>
          <w:b/>
        </w:rPr>
        <w:t xml:space="preserve">Known Test Coverage: </w:t>
      </w:r>
      <w:r>
        <w:t>Effectively 0% for Admin Web. No CI test pipeline configured.</w:t>
      </w:r>
    </w:p>
    <w:p>
      <w:r>
        <w:rPr>
          <w:b/>
        </w:rPr>
        <w:t xml:space="preserve">Manual QA Recommendations: </w:t>
      </w:r>
    </w:p>
    <w:p>
      <w:r>
        <w:t>• Login/logout flows (email + Google)</w:t>
        <w:br/>
        <w:t>• Event create → draft → publish → filter</w:t>
        <w:br/>
        <w:t>• Rescue update moderation</w:t>
        <w:br/>
        <w:t>• Report actions (delete comment, block user)</w:t>
        <w:br/>
        <w:t>• Super Admin approve/reject</w:t>
        <w:br/>
        <w:t>• Responsive layout at 1920, 1024, and 375px widths</w:t>
        <w:br/>
        <w:t>• Firebase Hosting SPA routing (deep links refresh correctly)</w:t>
      </w:r>
    </w:p>
    <w:p/>
    <w:p>
      <w:pPr>
        <w:pStyle w:val="Heading1"/>
      </w:pPr>
      <w:r>
        <w:t>13. Performance Considerations</w:t>
      </w:r>
    </w:p>
    <w:p>
      <w:r>
        <w:rPr>
          <w:b/>
        </w:rPr>
        <w:t xml:space="preserve">Optimization Techniques: </w:t>
      </w:r>
    </w:p>
    <w:p>
      <w:r>
        <w:t>• cached_network_image for network image caching</w:t>
        <w:br/>
        <w:t>• Pagination on event lists and user lists (pageNumber increment)</w:t>
        <w:br/>
        <w:t>• Debounced location search (Timer debounce in DashboardController)</w:t>
        <w:br/>
        <w:t>• HTML web renderer for broader browser compatibility (vs CanvasKit)</w:t>
        <w:br/>
        <w:t>• flutter_screenutil for consistent scaling without manual MediaQuery math</w:t>
      </w:r>
    </w:p>
    <w:p>
      <w:r>
        <w:rPr>
          <w:b/>
        </w:rPr>
        <w:t xml:space="preserve">Memory Management: </w:t>
      </w:r>
    </w:p>
    <w:p>
      <w:r>
        <w:t>• ScrollControllers disposed in controller dispose() methods</w:t>
        <w:br/>
        <w:t>• Debounce timers cancelled on dispose</w:t>
        <w:br/>
        <w:t>• GetStorage for lightweight persistence vs heavy local DB</w:t>
        <w:br/>
        <w:t>• Large file uploads use MultipartFile.fromBytes with size considerations</w:t>
      </w:r>
    </w:p>
    <w:p>
      <w:r>
        <w:rPr>
          <w:b/>
        </w:rPr>
        <w:t xml:space="preserve">Best Practices Followed: </w:t>
      </w:r>
    </w:p>
    <w:p>
      <w:r>
        <w:t>• Repository pattern separates API from UI</w:t>
        <w:br/>
        <w:t>• Centralized API endpoints and headers</w:t>
        <w:br/>
        <w:t>• Type-safe asset generation via flutter_gen</w:t>
        <w:br/>
        <w:t>• Separation of page components into subfolders</w:t>
      </w:r>
    </w:p>
    <w:p>
      <w:r>
        <w:rPr>
          <w:b/>
        </w:rPr>
        <w:t xml:space="preserve">Areas for Improvement: </w:t>
      </w:r>
    </w:p>
    <w:p>
      <w:r>
        <w:t>• EventController is very large (~1200+ lines) — consider splitting</w:t>
        <w:br/>
        <w:t>• Multiple Get.put() calls for same controller across widgets — risk of duplicate instances</w:t>
        <w:br/>
        <w:t>• Token interceptor commented out in ApiControllerMain</w:t>
      </w:r>
    </w:p>
    <w:p/>
    <w:p>
      <w:pPr>
        <w:pStyle w:val="Heading1"/>
      </w:pPr>
      <w:r>
        <w:t>14. Known Issues / Limitations</w:t>
      </w:r>
    </w:p>
    <w:p>
      <w:r>
        <w:rPr>
          <w:b/>
        </w:rPr>
        <w:t xml:space="preserve">Bugs / Incomplete Features: </w:t>
      </w:r>
    </w:p>
    <w:p>
      <w:r>
        <w:t>• GoRouter auth redirect is commented out — unauthenticated users can manually navigate to /dashboard</w:t>
        <w:br/>
        <w:t>• AuthMiddleware designed for GetX routing, not integrated with GoRouter</w:t>
        <w:br/>
        <w:t>• SplashController navigation logic is commented out (handled in SplashScreen widget instead)</w:t>
        <w:br/>
        <w:t>• widget_test.dart is outdated and will fail</w:t>
        <w:br/>
        <w:t>• NavigatorRoute.navigateToReplacement still uses Get.offAndToNamed (inconsistent with GoRouter)</w:t>
        <w:br/>
        <w:t>• Super Admin dashboard route exists but owner users are redirected to /dashboard (tab 4) instead of dedicated route</w:t>
        <w:br/>
        <w:t>• Hardcoded Radar.io API key in dashboard_controller.dart (security concern)</w:t>
        <w:br/>
        <w:t>• Commented hardcoded JWT in api_endpoint.dart requestHeader (must never be enabled in production)</w:t>
      </w:r>
    </w:p>
    <w:p>
      <w:r>
        <w:rPr>
          <w:b/>
        </w:rPr>
        <w:t xml:space="preserve">Pending Features: </w:t>
      </w:r>
    </w:p>
    <w:p>
      <w:r>
        <w:t>• Full localization (intl_en.arb is empty)</w:t>
        <w:br/>
        <w:t>• Automated test suite</w:t>
        <w:br/>
        <w:t>• Environment-based config (.env / flavors for dev/staging/prod)</w:t>
        <w:br/>
        <w:t>• GoRouter auth guard implementation</w:t>
      </w:r>
    </w:p>
    <w:p>
      <w:r>
        <w:rPr>
          <w:b/>
        </w:rPr>
        <w:t xml:space="preserve">Technical Debt: </w:t>
      </w:r>
    </w:p>
    <w:p>
      <w:r>
        <w:t>• Legacy consumer app code (lib/presentation/, lib/core/, lib/data/) clutters repository</w:t>
        <w:br/>
        <w:t>• Mixed navigation APIs (GoRouter + residual GetX navigation)</w:t>
        <w:br/>
        <w:t>• Typo naming conventions (dailoge, feild, calander) throughout codebase</w:t>
        <w:br/>
        <w:t>• Duplicate model definitions (lib/model/ vs lib/data/models/)</w:t>
        <w:br/>
        <w:t>• secrets.json and secrets.properties in working tree — verify .gitignore coverage</w:t>
      </w:r>
    </w:p>
    <w:p/>
    <w:p>
      <w:pPr>
        <w:pStyle w:val="Heading1"/>
      </w:pPr>
      <w:r>
        <w:t>15. Future Improvements</w:t>
      </w:r>
    </w:p>
    <w:p>
      <w:r>
        <w:rPr>
          <w:b/>
        </w:rPr>
        <w:t xml:space="preserve">Suggested Enhancements: </w:t>
      </w:r>
    </w:p>
    <w:p>
      <w:r>
        <w:t>• Implement GoRouter redirect for authentication and role-based access</w:t>
        <w:br/>
        <w:t>• Extract environment variables (API URL, Radar key, Firebase config) to secure config</w:t>
        <w:br/>
        <w:t>• Add comprehensive widget and integration tests</w:t>
        <w:br/>
        <w:t>• Remove or isolate legacy consumer app code into separate package</w:t>
        <w:br/>
        <w:t>• Implement proper error boundary and global error handler</w:t>
        <w:br/>
        <w:t>• Add audit logging for admin actions (approve, block, delete)</w:t>
        <w:br/>
        <w:t>• Enable CanvasKit or Wasm renderer evaluation for web performance</w:t>
        <w:br/>
        <w:t>• Complete i18n with intl code generation</w:t>
      </w:r>
    </w:p>
    <w:p>
      <w:r>
        <w:rPr>
          <w:b/>
        </w:rPr>
        <w:t xml:space="preserve">Scalability Improvements: </w:t>
      </w:r>
    </w:p>
    <w:p>
      <w:r>
        <w:t>• Split large controllers into use-case services</w:t>
        <w:br/>
        <w:t>• Introduce repository interfaces for testability</w:t>
        <w:br/>
        <w:t>• Add API response caching layer for categories/reactions</w:t>
        <w:br/>
        <w:t>• Implement proper state management per module with GetX bindings</w:t>
        <w:br/>
        <w:t>• Consider feature modules with lazy loading for web bundle size</w:t>
        <w:br/>
        <w:t>• Set up CI/CD pipeline (build web → Firebase deploy on merge)</w:t>
      </w:r>
    </w:p>
    <w:p/>
    <w:p>
      <w:pPr>
        <w:pStyle w:val="Heading1"/>
      </w:pPr>
      <w:r>
        <w:t>16. Credentials &amp; Access</w:t>
      </w:r>
    </w:p>
    <w:p>
      <w:r>
        <w:rPr>
          <w:b/>
        </w:rPr>
        <w:t xml:space="preserve">Firebase Project: </w:t>
      </w:r>
      <w:r>
        <w:t>Project ID: eagle-eye-oprator | Hosting: Firebase Hosting (build/web)</w:t>
      </w:r>
    </w:p>
    <w:p>
      <w:r>
        <w:rPr>
          <w:b/>
        </w:rPr>
        <w:t xml:space="preserve">API Base URLs: </w:t>
      </w:r>
      <w:r>
        <w:t>Production Admin API: https://awaazeye.com/admin/v1 | User API: https://awaazeye.com/api/v1</w:t>
      </w:r>
    </w:p>
    <w:p>
      <w:r>
        <w:rPr>
          <w:b/>
        </w:rPr>
        <w:t xml:space="preserve">Google Sign-In (Web): </w:t>
      </w:r>
      <w:r>
        <w:t>Client ID: 1086312563652-****.apps.googleusercontent.com (see web/index.html)</w:t>
      </w:r>
    </w:p>
    <w:p>
      <w:r>
        <w:rPr>
          <w:b/>
        </w:rPr>
        <w:t xml:space="preserve">Firebase Web API Key: </w:t>
      </w:r>
      <w:r>
        <w:t>AIzaSy**** (see web/index.html and lib/firebase_options.dart) — restrict by domain in Firebase Console</w:t>
      </w:r>
    </w:p>
    <w:p>
      <w:r>
        <w:rPr>
          <w:b/>
        </w:rPr>
        <w:t xml:space="preserve">Radar.io API Key: </w:t>
      </w:r>
      <w:r>
        <w:t>prj_live_pk_**** (hardcoded in dashboard_controller.dart) — rotate and move to secrets</w:t>
      </w:r>
    </w:p>
    <w:p>
      <w:r>
        <w:rPr>
          <w:b/>
        </w:rPr>
        <w:t xml:space="preserve">Admin Access Notes: </w:t>
      </w:r>
    </w:p>
    <w:p>
      <w:r>
        <w:t>• Admin accounts require backend registration and approval (Super Admin for owner role)</w:t>
        <w:br/>
        <w:t>• Role 'owner' enables Super Admin tab and isSuperAdmin flag in local storage</w:t>
        <w:br/>
        <w:t>• JWT Bearer token required for all protected API endpoints</w:t>
        <w:br/>
        <w:t>• Do NOT commit production tokens or API keys to version control</w:t>
      </w:r>
    </w:p>
    <w:p>
      <w:r>
        <w:rPr>
          <w:b/>
        </w:rPr>
        <w:t xml:space="preserve">Secrets Files: </w:t>
      </w:r>
      <w:r>
        <w:t>config/secrets.json, android/secrets.properties, ios/Flutter/Secrets.xcconfig — verify access with DevOps; mask in documentation</w:t>
      </w:r>
    </w:p>
    <w:p/>
    <w:p>
      <w:pPr>
        <w:pStyle w:val="Heading1"/>
      </w:pPr>
      <w:r>
        <w:t>17. Handover Notes</w:t>
      </w:r>
    </w:p>
    <w:p>
      <w:r>
        <w:rPr>
          <w:b/>
        </w:rPr>
        <w:t xml:space="preserve">Important Developer Notes: </w:t>
      </w:r>
    </w:p>
    <w:p>
      <w:r>
        <w:t>• This is a Flutter Web-first admin panel; always test changes in Chrome at 1920×1080</w:t>
        <w:br/>
        <w:t>• Use flutter build web --web-renderer html --release before Firebase deploy</w:t>
        <w:br/>
        <w:t>• logic_go_network is a private Bitbucket dependency — ensure team access</w:t>
        <w:br/>
        <w:t>• Primary active code paths: main.dart → AppRoutes.router → lib/page/*</w:t>
        <w:br/>
        <w:t>• Ignore lib/presentation/ for Admin Web unless explicitly migrating features</w:t>
        <w:br/>
        <w:t>• Run dart run build_runner build after adding/modifying assets</w:t>
        <w:br/>
        <w:t>• Package name in pubspec is eagle_eye_admin; app title is 'Awaaz Operator'</w:t>
      </w:r>
    </w:p>
    <w:p>
      <w:r>
        <w:rPr>
          <w:b/>
        </w:rPr>
        <w:t xml:space="preserve">Things to Be Careful About: </w:t>
      </w:r>
    </w:p>
    <w:p>
      <w:r>
        <w:t>• Do not enable commented hardcoded JWT in api_endpoint.dart</w:t>
        <w:br/>
        <w:t>• Auth is NOT enforced at router level — always implement redirect before production hardening</w:t>
        <w:br/>
        <w:t>• Get.put() in multiple widgets can cause state inconsistency — prefer Bindings or single put at route level</w:t>
        <w:br/>
        <w:t>• File uploads differ between web (bytes) and mobile (file path) — test both if supporting mobile</w:t>
        <w:br/>
        <w:t>• Firebase messaging on web requires service worker (firebase-messaging-sw.js)</w:t>
        <w:br/>
        <w:t>• Clearing storage on logout must preserve 'keep me logged in' credentials per AppFunctions.onTokenExpire pattern</w:t>
        <w:br/>
        <w:t>• Before handover to client: rotate any exposed API keys found in source code</w:t>
      </w:r>
    </w:p>
    <w:p>
      <w:r>
        <w:rPr>
          <w:b/>
        </w:rPr>
        <w:t xml:space="preserve">Document Metadata: </w:t>
      </w:r>
      <w:r>
        <w:t>Generated: June 17, 2026 | Document Version: 1.0 | Scope: Awaaz Admin Web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