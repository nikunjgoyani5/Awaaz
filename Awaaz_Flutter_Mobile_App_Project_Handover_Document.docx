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6666"/>
          <w:sz w:val="56"/>
        </w:rPr>
        <w:t>Awaaz Flutter Mobile App</w:t>
      </w:r>
    </w:p>
    <w:p>
      <w:pPr>
        <w:jc w:val="center"/>
      </w:pPr>
      <w:r>
        <w:rPr>
          <w:b/>
          <w:color w:val="444444"/>
          <w:sz w:val="40"/>
        </w:rPr>
        <w:t>Project Handover Document</w:t>
      </w:r>
    </w:p>
    <w:p/>
    <w:p>
      <w:pPr>
        <w:jc w:val="center"/>
      </w:pPr>
      <w:r>
        <w:rPr>
          <w:b/>
        </w:rPr>
        <w:t>Document Version: 1.0</w:t>
        <w:br/>
      </w:r>
      <w:r>
        <w:t>Prepared On: June 17, 2026</w:t>
        <w:br/>
      </w:r>
      <w:r>
        <w:t>Application: Awaaz – Real Time City Alert</w:t>
        <w:br/>
      </w:r>
      <w:r>
        <w:t>Package Name: eagle_eye</w:t>
        <w:br/>
      </w:r>
      <w:r>
        <w:t>App Version: 1.0.13+14</w:t>
        <w:br/>
      </w:r>
      <w:r>
        <w:t>Classification: Client &amp; Developer Handover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Technology Stack</w:t>
      </w:r>
    </w:p>
    <w:p>
      <w:pPr>
        <w:pStyle w:val="ListBullet"/>
      </w:pPr>
      <w:r>
        <w:t>3. Project Architecture</w:t>
      </w:r>
    </w:p>
    <w:p>
      <w:pPr>
        <w:pStyle w:val="ListBullet"/>
      </w:pPr>
      <w:r>
        <w:t>4. Folder Structure Breakdown</w:t>
      </w:r>
    </w:p>
    <w:p>
      <w:pPr>
        <w:pStyle w:val="ListBullet"/>
      </w:pPr>
      <w:r>
        <w:t>5. Setup &amp; Installation Guide</w:t>
      </w:r>
    </w:p>
    <w:p>
      <w:pPr>
        <w:pStyle w:val="ListBullet"/>
      </w:pPr>
      <w:r>
        <w:t>6. Build &amp; Deployment</w:t>
      </w:r>
    </w:p>
    <w:p>
      <w:pPr>
        <w:pStyle w:val="ListBullet"/>
      </w:pPr>
      <w:r>
        <w:t>7. State Management Explanation</w:t>
      </w:r>
    </w:p>
    <w:p>
      <w:pPr>
        <w:pStyle w:val="ListBullet"/>
      </w:pPr>
      <w:r>
        <w:t>8. API Integration</w:t>
      </w:r>
    </w:p>
    <w:p>
      <w:pPr>
        <w:pStyle w:val="ListBullet"/>
      </w:pPr>
      <w:r>
        <w:t>9. Key Modules / Features</w:t>
      </w:r>
    </w:p>
    <w:p>
      <w:pPr>
        <w:pStyle w:val="ListBullet"/>
      </w:pPr>
      <w:r>
        <w:t>10. UI/UX Structure</w:t>
      </w:r>
    </w:p>
    <w:p>
      <w:pPr>
        <w:pStyle w:val="ListBullet"/>
      </w:pPr>
      <w:r>
        <w:t>11. Assets &amp; Resources</w:t>
      </w:r>
    </w:p>
    <w:p>
      <w:pPr>
        <w:pStyle w:val="ListBullet"/>
      </w:pPr>
      <w:r>
        <w:t>12. Testing &amp; QA</w:t>
      </w:r>
    </w:p>
    <w:p>
      <w:pPr>
        <w:pStyle w:val="ListBullet"/>
      </w:pPr>
      <w:r>
        <w:t>13. Performance Considerations</w:t>
      </w:r>
    </w:p>
    <w:p>
      <w:pPr>
        <w:pStyle w:val="ListBullet"/>
      </w:pPr>
      <w:r>
        <w:t>14. Known Issues / Limitations</w:t>
      </w:r>
    </w:p>
    <w:p>
      <w:pPr>
        <w:pStyle w:val="ListBullet"/>
      </w:pPr>
      <w:r>
        <w:t>15. Future Improvements</w:t>
      </w:r>
    </w:p>
    <w:p>
      <w:pPr>
        <w:pStyle w:val="ListBullet"/>
      </w:pPr>
      <w:r>
        <w:t>16. Credentials &amp; Access</w:t>
      </w:r>
    </w:p>
    <w:p>
      <w:pPr>
        <w:pStyle w:val="ListBullet"/>
      </w:pPr>
      <w:r>
        <w:t>17. Handover Notes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Project Name</w:t>
      </w:r>
    </w:p>
    <w:p>
      <w:r>
        <w:rPr>
          <w:b w:val="0"/>
        </w:rPr>
        <w:t>Awaaz – Real Time City Alert (internal Dart package name: eagle_eye)</w:t>
      </w:r>
    </w:p>
    <w:p>
      <w:pPr>
        <w:pStyle w:val="Heading2"/>
      </w:pPr>
      <w:r>
        <w:t>Purpose and Goals</w:t>
      </w:r>
    </w:p>
    <w:p>
      <w:r>
        <w:rPr>
          <w:b w:val="0"/>
        </w:rPr>
        <w:t>Awaaz is a community-driven, location-aware mobile application that enables citizens to share real-time incident alerts, live video updates, and general community posts. The app helps users stay informed about events happening within a configurable radius (default ~10 km), interact through comments and reactions, chat with other users, and report or block inappropriate content.</w:t>
      </w:r>
    </w:p>
    <w:p>
      <w:pPr>
        <w:pStyle w:val="Heading2"/>
      </w:pPr>
      <w:r>
        <w:t>Target Platforms</w:t>
      </w:r>
    </w:p>
    <w:p>
      <w:pPr>
        <w:pStyle w:val="ListBullet"/>
      </w:pPr>
      <w:r>
        <w:t>Android (primary) – Application ID: com.awaazeye.cityalerts, minSdk 26, targetSdk 35</w:t>
      </w:r>
    </w:p>
    <w:p>
      <w:pPr>
        <w:pStyle w:val="ListBullet"/>
      </w:pPr>
      <w:r>
        <w:t>iOS (primary) – Display name: Awaaz, CFBundleShortVersionString 1.2</w:t>
      </w:r>
    </w:p>
    <w:p>
      <w:pPr>
        <w:pStyle w:val="ListBullet"/>
      </w:pPr>
      <w:r>
        <w:t>Web – Scaffold present (web/ folder, Firebase web config); not the primary delivery target</w:t>
      </w:r>
    </w:p>
    <w:p>
      <w:pPr>
        <w:pStyle w:val="ListBullet"/>
      </w:pPr>
      <w:r>
        <w:t>Desktop (Windows/macOS) – Firebase options exist; not actively configured for production release</w:t>
      </w:r>
    </w:p>
    <w:p>
      <w:pPr>
        <w:pStyle w:val="Heading2"/>
      </w:pPr>
      <w:r>
        <w:t>Key Features Summary</w:t>
      </w:r>
    </w:p>
    <w:p>
      <w:pPr>
        <w:pStyle w:val="ListBullet"/>
      </w:pPr>
      <w:r>
        <w:t>Guest/device-based login and full authentication (email, Google, Apple Sign-In)</w:t>
      </w:r>
    </w:p>
    <w:p>
      <w:pPr>
        <w:pStyle w:val="ListBullet"/>
      </w:pPr>
      <w:r>
        <w:t>Real-time news feed of incident and general posts with pagination</w:t>
      </w:r>
    </w:p>
    <w:p>
      <w:pPr>
        <w:pStyle w:val="ListBullet"/>
      </w:pPr>
      <w:r>
        <w:t>Interactive Mapbox map showing nearby events</w:t>
      </w:r>
    </w:p>
    <w:p>
      <w:pPr>
        <w:pStyle w:val="ListBullet"/>
      </w:pPr>
      <w:r>
        <w:t>Go Live – capture and publish live incident/general video alerts with categories</w:t>
      </w:r>
    </w:p>
    <w:p>
      <w:pPr>
        <w:pStyle w:val="ListBullet"/>
      </w:pPr>
      <w:r>
        <w:t>Send Alert – targeted alerts to nearby users</w:t>
      </w:r>
    </w:p>
    <w:p>
      <w:pPr>
        <w:pStyle w:val="ListBullet"/>
      </w:pPr>
      <w:r>
        <w:t>News details with comments, reactions, in-area related posts, and reporting</w:t>
      </w:r>
    </w:p>
    <w:p>
      <w:pPr>
        <w:pStyle w:val="ListBullet"/>
      </w:pPr>
      <w:r>
        <w:t>User profiles, edit profile, friends, chat (Socket.IO), and blocked users</w:t>
      </w:r>
    </w:p>
    <w:p>
      <w:pPr>
        <w:pStyle w:val="ListBullet"/>
      </w:pPr>
      <w:r>
        <w:t>Push notifications via OneSignal with deep-link navigation</w:t>
      </w:r>
    </w:p>
    <w:p>
      <w:pPr>
        <w:pStyle w:val="ListBullet"/>
      </w:pPr>
      <w:r>
        <w:t>Branch.io deep linking for shared event URLs</w:t>
      </w:r>
    </w:p>
    <w:p>
      <w:pPr>
        <w:pStyle w:val="ListBullet"/>
      </w:pPr>
      <w:r>
        <w:t>In-app support ticket system</w:t>
      </w:r>
    </w:p>
    <w:p>
      <w:pPr>
        <w:pStyle w:val="ListBullet"/>
      </w:pPr>
      <w:r>
        <w:t>Settings: video quality, notification preferences, account deletion</w:t>
      </w:r>
    </w:p>
    <w:p>
      <w:pPr>
        <w:pStyle w:val="ListBullet"/>
      </w:pPr>
      <w:r>
        <w:t>Google Mobile Ads with Firebase Remote Config-driven ad placement</w:t>
      </w:r>
    </w:p>
    <w:p>
      <w:pPr>
        <w:pStyle w:val="ListBullet"/>
      </w:pPr>
      <w:r>
        <w:t>Firebase Analytics, Crashlytics, Performance Monitoring, and Remote Config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Flutter Version: 3.44.1 (stable channel)</w:t>
      </w:r>
    </w:p>
    <w:p>
      <w:pPr>
        <w:pStyle w:val="ListBullet"/>
      </w:pPr>
      <w:r>
        <w:t>Dart Version: 3.12.1 (SDK constraint in pubspec.yaml: ^3.5.3)</w:t>
      </w:r>
    </w:p>
    <w:p>
      <w:pPr>
        <w:pStyle w:val="ListBullet"/>
      </w:pPr>
      <w:r>
        <w:t>State Management: flutter_bloc (BLoC/Cubit pattern) with Freezed for immutable states</w:t>
      </w:r>
    </w:p>
    <w:p>
      <w:pPr>
        <w:pStyle w:val="ListBullet"/>
      </w:pPr>
      <w:r>
        <w:t>Secondary utilities: Get package (^4.7.2) imported for limited use; primary navigation uses Navigator 1.0</w:t>
      </w:r>
    </w:p>
    <w:p>
      <w:pPr>
        <w:pStyle w:val="ListBullet"/>
      </w:pPr>
      <w:r>
        <w:t>Networking: logic_go_network (private Bitbucket git dependency) + Dio</w:t>
      </w:r>
    </w:p>
    <w:p>
      <w:pPr>
        <w:pStyle w:val="ListBullet"/>
      </w:pPr>
      <w:r>
        <w:t>Real-time: socket_io_client for chat and live updates</w:t>
      </w:r>
    </w:p>
    <w:p>
      <w:pPr>
        <w:pStyle w:val="ListBullet"/>
      </w:pPr>
      <w:r>
        <w:t>Maps: mapbox_maps_flutter</w:t>
      </w:r>
    </w:p>
    <w:p>
      <w:pPr>
        <w:pStyle w:val="ListBullet"/>
      </w:pPr>
      <w:r>
        <w:t>Local Storage: shared_preferences via PrefService wrapper</w:t>
      </w:r>
    </w:p>
    <w:p>
      <w:pPr>
        <w:pStyle w:val="ListBullet"/>
      </w:pPr>
      <w:r>
        <w:t>Code Generation: build_runner, freezed, flutter_gen_runner</w:t>
      </w:r>
    </w:p>
    <w:p>
      <w:pPr>
        <w:pStyle w:val="Heading2"/>
      </w:pPr>
      <w:r>
        <w:t>Key Packages and Purpose</w:t>
      </w:r>
    </w:p>
    <w:p>
      <w:pPr>
        <w:pStyle w:val="ListBullet"/>
      </w:pPr>
      <w:r>
        <w:rPr>
          <w:b/>
        </w:rPr>
        <w:t xml:space="preserve">flutter_bloc / bloc / freezed: </w:t>
      </w:r>
      <w:r>
        <w:t>State management with immutable Cubit states</w:t>
      </w:r>
    </w:p>
    <w:p>
      <w:pPr>
        <w:pStyle w:val="ListBullet"/>
      </w:pPr>
      <w:r>
        <w:rPr>
          <w:b/>
        </w:rPr>
        <w:t xml:space="preserve">dio / logic_go_network: </w:t>
      </w:r>
      <w:r>
        <w:t>REST API communication with typed APIType (public/protected)</w:t>
      </w:r>
    </w:p>
    <w:p>
      <w:pPr>
        <w:pStyle w:val="ListBullet"/>
      </w:pPr>
      <w:r>
        <w:rPr>
          <w:b/>
        </w:rPr>
        <w:t xml:space="preserve">socket_io_client: </w:t>
      </w:r>
      <w:r>
        <w:t>Real-time chat, typing indicators, unread counts</w:t>
      </w:r>
    </w:p>
    <w:p>
      <w:pPr>
        <w:pStyle w:val="ListBullet"/>
      </w:pPr>
      <w:r>
        <w:rPr>
          <w:b/>
        </w:rPr>
        <w:t xml:space="preserve">mapbox_maps_flutter: </w:t>
      </w:r>
      <w:r>
        <w:t>Interactive map with event annotations</w:t>
      </w:r>
    </w:p>
    <w:p>
      <w:pPr>
        <w:pStyle w:val="ListBullet"/>
      </w:pPr>
      <w:r>
        <w:rPr>
          <w:b/>
        </w:rPr>
        <w:t xml:space="preserve">firebase_core, firebase_auth, firebase_analytics, firebase_crashlytics, firebase_performance, firebase_remote_config: </w:t>
      </w:r>
      <w:r>
        <w:t>Firebase platform services</w:t>
      </w:r>
    </w:p>
    <w:p>
      <w:pPr>
        <w:pStyle w:val="ListBullet"/>
      </w:pPr>
      <w:r>
        <w:rPr>
          <w:b/>
        </w:rPr>
        <w:t xml:space="preserve">onesignal_flutter: </w:t>
      </w:r>
      <w:r>
        <w:t>Push notification delivery and click handling</w:t>
      </w:r>
    </w:p>
    <w:p>
      <w:pPr>
        <w:pStyle w:val="ListBullet"/>
      </w:pPr>
      <w:r>
        <w:rPr>
          <w:b/>
        </w:rPr>
        <w:t xml:space="preserve">google_sign_in / sign_in_with_apple: </w:t>
      </w:r>
      <w:r>
        <w:t>Social authentication</w:t>
      </w:r>
    </w:p>
    <w:p>
      <w:pPr>
        <w:pStyle w:val="ListBullet"/>
      </w:pPr>
      <w:r>
        <w:rPr>
          <w:b/>
        </w:rPr>
        <w:t xml:space="preserve">flutter_branch_sdk / app_links: </w:t>
      </w:r>
      <w:r>
        <w:t>Deep linking and share attribution</w:t>
      </w:r>
    </w:p>
    <w:p>
      <w:pPr>
        <w:pStyle w:val="ListBullet"/>
      </w:pPr>
      <w:r>
        <w:rPr>
          <w:b/>
        </w:rPr>
        <w:t xml:space="preserve">google_mobile_ads: </w:t>
      </w:r>
      <w:r>
        <w:t>Monetization (banner, native, interstitial/open app ads)</w:t>
      </w:r>
    </w:p>
    <w:p>
      <w:pPr>
        <w:pStyle w:val="ListBullet"/>
      </w:pPr>
      <w:r>
        <w:rPr>
          <w:b/>
        </w:rPr>
        <w:t xml:space="preserve">image_picker, file_picker, camera, chewie, video_player, light_compressor_v2: </w:t>
      </w:r>
      <w:r>
        <w:t>Media capture, playback, and compression</w:t>
      </w:r>
    </w:p>
    <w:p>
      <w:pPr>
        <w:pStyle w:val="ListBullet"/>
      </w:pPr>
      <w:r>
        <w:rPr>
          <w:b/>
        </w:rPr>
        <w:t xml:space="preserve">geolocator, location, geocoding, permission_handler: </w:t>
      </w:r>
      <w:r>
        <w:t>Location services and permissions</w:t>
      </w:r>
    </w:p>
    <w:p>
      <w:pPr>
        <w:pStyle w:val="ListBullet"/>
      </w:pPr>
      <w:r>
        <w:rPr>
          <w:b/>
        </w:rPr>
        <w:t xml:space="preserve">flutter_screenutil: </w:t>
      </w:r>
      <w:r>
        <w:t>Responsive UI scaling (design size 430×990)</w:t>
      </w:r>
    </w:p>
    <w:p>
      <w:pPr>
        <w:pStyle w:val="ListBullet"/>
      </w:pPr>
      <w:r>
        <w:rPr>
          <w:b/>
        </w:rPr>
        <w:t xml:space="preserve">connectivity_plus / internet_connection_checker: </w:t>
      </w:r>
      <w:r>
        <w:t>Network connectivity monitoring</w:t>
      </w:r>
    </w:p>
    <w:p>
      <w:pPr>
        <w:pStyle w:val="ListBullet"/>
      </w:pPr>
      <w:r>
        <w:rPr>
          <w:b/>
        </w:rPr>
        <w:t xml:space="preserve">cached_network_image: </w:t>
      </w:r>
      <w:r>
        <w:t>Optimized remote image loading</w:t>
      </w:r>
    </w:p>
    <w:p>
      <w:pPr>
        <w:pStyle w:val="ListBullet"/>
      </w:pPr>
      <w:r>
        <w:rPr>
          <w:b/>
        </w:rPr>
        <w:t xml:space="preserve">showcaseview: </w:t>
      </w:r>
      <w:r>
        <w:t>In-app tutorial overlays</w:t>
      </w:r>
    </w:p>
    <w:p>
      <w:pPr>
        <w:pStyle w:val="ListBullet"/>
      </w:pPr>
      <w:r>
        <w:rPr>
          <w:b/>
        </w:rPr>
        <w:t xml:space="preserve">lottie: </w:t>
      </w:r>
      <w:r>
        <w:t>Loading and success animations</w:t>
      </w:r>
    </w:p>
    <w:p>
      <w:pPr>
        <w:pStyle w:val="ListBullet"/>
      </w:pPr>
      <w:r>
        <w:rPr>
          <w:b/>
        </w:rPr>
        <w:t xml:space="preserve">youtube_player_flutter: </w:t>
      </w:r>
      <w:r>
        <w:t>Embedded tutorial/help videos</w:t>
      </w:r>
    </w:p>
    <w:p>
      <w:pPr>
        <w:pStyle w:val="Heading1"/>
      </w:pPr>
      <w:r>
        <w:t>3. Project Architecture</w:t>
      </w:r>
    </w:p>
    <w:p>
      <w:pPr>
        <w:pStyle w:val="Heading2"/>
      </w:pPr>
      <w:r>
        <w:t>Architecture Pattern</w:t>
      </w:r>
    </w:p>
    <w:p>
      <w:r>
        <w:rPr>
          <w:b w:val="0"/>
        </w:rPr>
        <w:t>The project follows a layered, feature-oriented architecture inspired by Clean Architecture principles but without a dedicated domain layer. The structure separates concerns into presentation (UI + Cubits), data (repositories + models + API), core (shared utilities, theme, widgets), and services (platform integrations). This is commonly referred to as a Presentation–Data–Core pattern with BLoC for state management.</w:t>
      </w:r>
    </w:p>
    <w:p>
      <w:pPr>
        <w:pStyle w:val="Heading2"/>
      </w:pPr>
      <w:r>
        <w:t>Code Organization Strategy</w:t>
      </w:r>
    </w:p>
    <w:p>
      <w:pPr>
        <w:pStyle w:val="ListBullet"/>
      </w:pPr>
      <w:r>
        <w:t>Feature modules live under lib/presentation/ grouped by flow (onboard, authentication, main)</w:t>
      </w:r>
    </w:p>
    <w:p>
      <w:pPr>
        <w:pStyle w:val="ListBullet"/>
      </w:pPr>
      <w:r>
        <w:t>Each feature typically contains a screen widget and a bloc/ subfolder with Cubit + State (Freezed)</w:t>
      </w:r>
    </w:p>
    <w:p>
      <w:pPr>
        <w:pStyle w:val="ListBullet"/>
      </w:pPr>
      <w:r>
        <w:t>API calls are centralized in lib/data/repositories/ (auth_repo.dart, main_repo.dart)</w:t>
      </w:r>
    </w:p>
    <w:p>
      <w:pPr>
        <w:pStyle w:val="ListBullet"/>
      </w:pPr>
      <w:r>
        <w:t>Shared UI components reside in lib/core/widget/</w:t>
      </w:r>
    </w:p>
    <w:p>
      <w:pPr>
        <w:pStyle w:val="ListBullet"/>
      </w:pPr>
      <w:r>
        <w:t>Global Cubits are registered once in lib/core/bloc_provider/bloc_providers.dart</w:t>
      </w:r>
    </w:p>
    <w:p>
      <w:pPr>
        <w:pStyle w:val="ListBullet"/>
      </w:pPr>
      <w:r>
        <w:t>Routes are defined in lib/routes/app_routes.dart with onGenerateRoute</w:t>
      </w:r>
    </w:p>
    <w:p>
      <w:pPr>
        <w:pStyle w:val="ListBullet"/>
      </w:pPr>
      <w:r>
        <w:t>Platform services (notifications, ads, sockets, camera) are isolated in lib/services/</w:t>
      </w:r>
    </w:p>
    <w:p>
      <w:pPr>
        <w:pStyle w:val="Heading1"/>
      </w:pPr>
      <w:r>
        <w:t>4. Folder Structure Breakdown</w:t>
      </w:r>
    </w:p>
    <w:p>
      <w:r>
        <w:rPr>
          <w:b/>
        </w:rPr>
        <w:t xml:space="preserve">lib/ – </w:t>
      </w:r>
      <w:r>
        <w:t>Root application source. Entry point: main.dart. Contains all Dart application code.</w:t>
      </w:r>
    </w:p>
    <w:p>
      <w:r>
        <w:rPr>
          <w:b/>
        </w:rPr>
        <w:t xml:space="preserve">lib/core/ – </w:t>
      </w:r>
      <w:r>
        <w:t>Shared foundation: constants, theme, reusable widgets, utilities (PrefService, MapUtils, AppFunctions), and global BlocProvider registration.</w:t>
      </w:r>
    </w:p>
    <w:p>
      <w:r>
        <w:rPr>
          <w:b/>
        </w:rPr>
        <w:t xml:space="preserve">lib/core/constant/ – </w:t>
      </w:r>
      <w:r>
        <w:t>App-wide constants: base URLs, event categories, report options, extensions.</w:t>
      </w:r>
    </w:p>
    <w:p>
      <w:r>
        <w:rPr>
          <w:b/>
        </w:rPr>
        <w:t xml:space="preserve">lib/core/theme/ – </w:t>
      </w:r>
      <w:r>
        <w:t>ThemeData (darkTheme), color palette, and text styles.</w:t>
      </w:r>
    </w:p>
    <w:p>
      <w:r>
        <w:rPr>
          <w:b/>
        </w:rPr>
        <w:t xml:space="preserve">lib/core/widget/ – </w:t>
      </w:r>
      <w:r>
        <w:t>Reusable UI components: buttons, text fields, loaders, dialogs, bottom sheets, video players.</w:t>
      </w:r>
    </w:p>
    <w:p>
      <w:r>
        <w:rPr>
          <w:b/>
        </w:rPr>
        <w:t xml:space="preserve">lib/core/utils/ – </w:t>
      </w:r>
      <w:r>
        <w:t>Helper utilities: preferences, map helpers, skeleton loaders, hashtag formatter.</w:t>
      </w:r>
    </w:p>
    <w:p>
      <w:r>
        <w:rPr>
          <w:b/>
        </w:rPr>
        <w:t xml:space="preserve">lib/core/bloc_provider/ – </w:t>
      </w:r>
      <w:r>
        <w:t>MultiBlocProvider configuration for all global Cubits.</w:t>
      </w:r>
    </w:p>
    <w:p>
      <w:r>
        <w:rPr>
          <w:b/>
        </w:rPr>
        <w:t xml:space="preserve">lib/presentation/ – </w:t>
      </w:r>
      <w:r>
        <w:t>All UI screens organized by feature area: onboard/, authentication/, main/.</w:t>
      </w:r>
    </w:p>
    <w:p>
      <w:r>
        <w:rPr>
          <w:b/>
        </w:rPr>
        <w:t xml:space="preserve">lib/data/ – </w:t>
      </w:r>
      <w:r>
        <w:t>Data layer: API controller, endpoints, models, and repositories.</w:t>
      </w:r>
    </w:p>
    <w:p>
      <w:r>
        <w:rPr>
          <w:b/>
        </w:rPr>
        <w:t xml:space="preserve">lib/data/models/ – </w:t>
      </w:r>
      <w:r>
        <w:t>JSON-serializable data models (login, events, chat, profile, notifications, etc.).</w:t>
      </w:r>
    </w:p>
    <w:p>
      <w:r>
        <w:rPr>
          <w:b/>
        </w:rPr>
        <w:t xml:space="preserve">lib/data/repositories/ – </w:t>
      </w:r>
      <w:r>
        <w:t>auth_repo.dart – authentication APIs; main_repo.dart – all other protected/public APIs.</w:t>
      </w:r>
    </w:p>
    <w:p>
      <w:r>
        <w:rPr>
          <w:b/>
        </w:rPr>
        <w:t xml:space="preserve">lib/services/ – </w:t>
      </w:r>
      <w:r>
        <w:t>Platform and third-party integrations: OneSignal, Firebase, ads, sockets, camera, deep linking, connectivity.</w:t>
      </w:r>
    </w:p>
    <w:p>
      <w:r>
        <w:rPr>
          <w:b/>
        </w:rPr>
        <w:t xml:space="preserve">lib/routes/ – </w:t>
      </w:r>
      <w:r>
        <w:t>app_routes.dart (route names + transitions), app_navigation.dart (Navigator helpers).</w:t>
      </w:r>
    </w:p>
    <w:p>
      <w:r>
        <w:rPr>
          <w:b/>
        </w:rPr>
        <w:t xml:space="preserve">lib/gen/ – </w:t>
      </w:r>
      <w:r>
        <w:t>Auto-generated asset and font references (flutter_gen).</w:t>
      </w:r>
    </w:p>
    <w:p>
      <w:r>
        <w:rPr>
          <w:b/>
        </w:rPr>
        <w:t xml:space="preserve">assets/ – </w:t>
      </w:r>
      <w:r>
        <w:t>Static assets: icons/, images/, videos/, fonts/, animation/ (Lottie JSON).</w:t>
      </w:r>
    </w:p>
    <w:p>
      <w:r>
        <w:rPr>
          <w:b/>
        </w:rPr>
        <w:t xml:space="preserve">android/ / ios/ – </w:t>
      </w:r>
      <w:r>
        <w:t>Native platform configuration, permissions, signing, Firebase, Branch, and Mapbox setup.</w:t>
      </w:r>
    </w:p>
    <w:p>
      <w:r>
        <w:rPr>
          <w:b/>
        </w:rPr>
        <w:t xml:space="preserve">test/ – </w:t>
      </w:r>
      <w:r>
        <w:t>Flutter test directory (minimal coverage – see Section 12).</w:t>
      </w:r>
    </w:p>
    <w:p>
      <w:r>
        <w:rPr>
          <w:b/>
        </w:rPr>
        <w:t xml:space="preserve">lib/features/ – </w:t>
      </w:r>
      <w:r>
        <w:t>Not Available – features are organized under lib/presentation/ instead.</w:t>
      </w:r>
    </w:p>
    <w:p>
      <w:r>
        <w:rPr>
          <w:b/>
        </w:rPr>
        <w:t xml:space="preserve">lib/domain/ – </w:t>
      </w:r>
      <w:r>
        <w:t>Not Available – no separate domain/use-case layer.</w:t>
      </w:r>
    </w:p>
    <w:p>
      <w:pPr>
        <w:pStyle w:val="Heading1"/>
      </w:pPr>
      <w:r>
        <w:t>5. Setup &amp; Installation Guide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Flutter SDK 3.44.x or compatible (Dart ^3.5.3)</w:t>
      </w:r>
    </w:p>
    <w:p>
      <w:pPr>
        <w:pStyle w:val="ListBullet"/>
      </w:pPr>
      <w:r>
        <w:t>Android Studio / VS Code with Flutter &amp; Dart plugins</w:t>
      </w:r>
    </w:p>
    <w:p>
      <w:pPr>
        <w:pStyle w:val="ListBullet"/>
      </w:pPr>
      <w:r>
        <w:t>Xcode (macOS only, for iOS builds)</w:t>
      </w:r>
    </w:p>
    <w:p>
      <w:pPr>
        <w:pStyle w:val="ListBullet"/>
      </w:pPr>
      <w:r>
        <w:t>Git access to Bitbucket for logic_go_network private dependency</w:t>
      </w:r>
    </w:p>
    <w:p>
      <w:pPr>
        <w:pStyle w:val="ListBullet"/>
      </w:pPr>
      <w:r>
        <w:t>Firebase project access (aawaj-52af1)</w:t>
      </w:r>
    </w:p>
    <w:p>
      <w:pPr>
        <w:pStyle w:val="ListBullet"/>
      </w:pPr>
      <w:r>
        <w:t>Mapbox access token</w:t>
      </w:r>
    </w:p>
    <w:p>
      <w:pPr>
        <w:pStyle w:val="ListBullet"/>
      </w:pPr>
      <w:r>
        <w:t>OneSignal, Branch.io, and Google AdMob account credentials</w:t>
      </w:r>
    </w:p>
    <w:p>
      <w:pPr>
        <w:pStyle w:val="Heading2"/>
      </w:pPr>
      <w:r>
        <w:t>Installation Steps</w:t>
      </w:r>
    </w:p>
    <w:p>
      <w:pPr>
        <w:pStyle w:val="ListNumber"/>
      </w:pPr>
      <w:r>
        <w:t>Clone the repository to your local machine.</w:t>
      </w:r>
    </w:p>
    <w:p>
      <w:pPr>
        <w:pStyle w:val="ListNumber"/>
      </w:pPr>
      <w:r>
        <w:t>Ensure Flutter is on PATH and run: flutter doctor</w:t>
      </w:r>
    </w:p>
    <w:p>
      <w:pPr>
        <w:pStyle w:val="ListNumber"/>
      </w:pPr>
      <w:r>
        <w:t>From project root, install dependencies: flutter pub get</w:t>
      </w:r>
    </w:p>
    <w:p>
      <w:pPr>
        <w:pStyle w:val="ListNumber"/>
      </w:pPr>
      <w:r>
        <w:t>Run code generation (Freezed / flutter_gen): dart run build_runner build --delete-conflicting-outputs</w:t>
      </w:r>
    </w:p>
    <w:p>
      <w:pPr>
        <w:pStyle w:val="ListNumber"/>
      </w:pPr>
      <w:r>
        <w:t>Place google-services.json (Android) and GoogleService-Info.plist (iOS) if not present.</w:t>
      </w:r>
    </w:p>
    <w:p>
      <w:pPr>
        <w:pStyle w:val="ListNumber"/>
      </w:pPr>
      <w:r>
        <w:t>Configure Mapbox token (see Environment Configuration below).</w:t>
      </w:r>
    </w:p>
    <w:p>
      <w:pPr>
        <w:pStyle w:val="ListNumber"/>
      </w:pPr>
      <w:r>
        <w:t>Connect a device or emulator and run: flutter run</w:t>
      </w:r>
    </w:p>
    <w:p>
      <w:pPr>
        <w:pStyle w:val="Heading2"/>
      </w:pPr>
      <w:r>
        <w:t>Environment Configuration</w:t>
      </w:r>
    </w:p>
    <w:p>
      <w:pPr>
        <w:pStyle w:val="ListBullet"/>
      </w:pPr>
      <w:r>
        <w:t>API Environment: Controlled by isLiveMode flag in lib/core/constant/app_constant.dart. true → https://awaazeye.com; false → http://139.59.32.181:8002</w:t>
      </w:r>
    </w:p>
    <w:p>
      <w:pPr>
        <w:pStyle w:val="ListBullet"/>
      </w:pPr>
      <w:r>
        <w:t>Mapbox Access Token: Passed at build/run time via --dart-define=ACCESS_TOKEN=&lt;your_token&gt;. Read in main.dart via String.fromEnvironment('ACCESS_TOKEN'). iOS uses $(MAPBOX_ACCESS_TOKEN) in Info.plist.</w:t>
      </w:r>
    </w:p>
    <w:p>
      <w:pPr>
        <w:pStyle w:val="ListBullet"/>
      </w:pPr>
      <w:r>
        <w:t>Firebase: Configured via lib/firebase_options.dart (generated by FlutterFire CLI).</w:t>
      </w:r>
    </w:p>
    <w:p>
      <w:pPr>
        <w:pStyle w:val="ListBullet"/>
      </w:pPr>
      <w:r>
        <w:t>Branch.io Test Mode: Set io.branch.sdk.TestMode to false in AndroidManifest.xml for production (see README.md).</w:t>
      </w:r>
    </w:p>
    <w:p>
      <w:pPr>
        <w:pStyle w:val="ListBullet"/>
      </w:pPr>
      <w:r>
        <w:t>No .env file is used; secrets and toggles are compile-time defines or in-code constants.</w:t>
      </w:r>
    </w:p>
    <w:p>
      <w:pPr>
        <w:pStyle w:val="Heading1"/>
      </w:pPr>
      <w:r>
        <w:t>6. Build &amp; Deployment</w:t>
      </w:r>
    </w:p>
    <w:p>
      <w:pPr>
        <w:pStyle w:val="Heading2"/>
      </w:pPr>
      <w:r>
        <w:t>Android</w:t>
      </w:r>
    </w:p>
    <w:p>
      <w:pPr>
        <w:pStyle w:val="ListBullet"/>
      </w:pPr>
      <w:r>
        <w:t>Debug APK: flutter build apk --debug --dart-define=ACCESS_TOKEN=&lt;token&gt;</w:t>
      </w:r>
    </w:p>
    <w:p>
      <w:pPr>
        <w:pStyle w:val="ListBullet"/>
      </w:pPr>
      <w:r>
        <w:t>Release APK: flutter build apk --release --dart-define=ACCESS_TOKEN=&lt;token&gt;</w:t>
      </w:r>
    </w:p>
    <w:p>
      <w:pPr>
        <w:pStyle w:val="ListBullet"/>
      </w:pPr>
      <w:r>
        <w:t>App Bundle (Play Store): flutter build appbundle --release --dart-define=ACCESS_TOKEN=&lt;token&gt;</w:t>
      </w:r>
    </w:p>
    <w:p>
      <w:pPr>
        <w:pStyle w:val="ListBullet"/>
      </w:pPr>
      <w:r>
        <w:t>Release signing: android/app/build.gradle currently uses signingConfigs.debug for release – replace with production keystore before store submission.</w:t>
      </w:r>
    </w:p>
    <w:p>
      <w:pPr>
        <w:pStyle w:val="ListBullet"/>
      </w:pPr>
      <w:r>
        <w:t>ProGuard/R8: minifyEnabled and shrinkResources enabled for release builds.</w:t>
      </w:r>
    </w:p>
    <w:p>
      <w:pPr>
        <w:pStyle w:val="ListBullet"/>
      </w:pPr>
      <w:r>
        <w:t>ABI filters: armeabi-v7a, arm64-v8a only.</w:t>
      </w:r>
    </w:p>
    <w:p>
      <w:pPr>
        <w:pStyle w:val="Heading2"/>
      </w:pPr>
      <w:r>
        <w:t>iOS</w:t>
      </w:r>
    </w:p>
    <w:p>
      <w:pPr>
        <w:pStyle w:val="ListBullet"/>
      </w:pPr>
      <w:r>
        <w:t>Debug: flutter build ios --debug --dart-define=ACCESS_TOKEN=&lt;token&gt;</w:t>
      </w:r>
    </w:p>
    <w:p>
      <w:pPr>
        <w:pStyle w:val="ListBullet"/>
      </w:pPr>
      <w:r>
        <w:t>Release: flutter build ios --release --dart-define=ACCESS_TOKEN=&lt;token&gt;</w:t>
      </w:r>
    </w:p>
    <w:p>
      <w:pPr>
        <w:pStyle w:val="ListBullet"/>
      </w:pPr>
      <w:r>
        <w:t>Archive and upload via Xcode after configuring signing certificates and provisioning profiles.</w:t>
      </w:r>
    </w:p>
    <w:p>
      <w:pPr>
        <w:pStyle w:val="ListBullet"/>
      </w:pPr>
      <w:r>
        <w:t>Set MAPBOX_ACCESS_TOKEN in Xcode build settings or xcconfig.</w:t>
      </w:r>
    </w:p>
    <w:p>
      <w:pPr>
        <w:pStyle w:val="Heading2"/>
      </w:pPr>
      <w:r>
        <w:t>Web</w:t>
      </w:r>
    </w:p>
    <w:p>
      <w:r>
        <w:rPr>
          <w:b w:val="0"/>
        </w:rPr>
        <w:t>Web scaffold exists. Build command: flutter build web. Not the primary production target.</w:t>
      </w:r>
    </w:p>
    <w:p>
      <w:pPr>
        <w:pStyle w:val="Heading2"/>
      </w:pPr>
      <w:r>
        <w:t>Code Generation (CI/CD note)</w:t>
      </w:r>
    </w:p>
    <w:p>
      <w:r>
        <w:rPr>
          <w:b w:val="0"/>
        </w:rPr>
        <w:t>Include dart run build_runner build --delete-conflicting-outputs in CI before flutter build.</w:t>
      </w:r>
    </w:p>
    <w:p>
      <w:pPr>
        <w:pStyle w:val="Heading1"/>
      </w:pPr>
      <w:r>
        <w:t>7. State Management Explanation</w:t>
      </w:r>
    </w:p>
    <w:p>
      <w:r>
        <w:rPr>
          <w:b w:val="0"/>
        </w:rPr>
        <w:t>The application uses the BLoC pattern via Cubit classes (flutter_bloc). States are immutable and defined with Freezed (@freezed) for copyWith, equality, and code generation. All primary Cubits are provided at the app root through MultiBlocProvider in main.dart.</w:t>
      </w:r>
    </w:p>
    <w:p>
      <w:pPr>
        <w:pStyle w:val="Heading2"/>
      </w:pPr>
      <w:r>
        <w:t>Registered Global Cubits</w:t>
      </w:r>
    </w:p>
    <w:p>
      <w:pPr>
        <w:pStyle w:val="ListBullet"/>
      </w:pPr>
      <w:r>
        <w:t>OnboardCubit, SplashCubit – onboarding and guest auth</w:t>
      </w:r>
    </w:p>
    <w:p>
      <w:pPr>
        <w:pStyle w:val="ListBullet"/>
      </w:pPr>
      <w:r>
        <w:t>AuthScreenCubit, VerifyOtpCubit, ResetPasswordCubit, ChangePasswordCubit – authentication flows</w:t>
      </w:r>
    </w:p>
    <w:p>
      <w:pPr>
        <w:pStyle w:val="ListBullet"/>
      </w:pPr>
      <w:r>
        <w:t>HomeScreenBlocCubit – bottom navigation and home shell state</w:t>
      </w:r>
    </w:p>
    <w:p>
      <w:pPr>
        <w:pStyle w:val="ListBullet"/>
      </w:pPr>
      <w:r>
        <w:t>NewsScreenBlocCubit, NewsDetailsScreenBlocCubit – feed and detail views</w:t>
      </w:r>
    </w:p>
    <w:p>
      <w:pPr>
        <w:pStyle w:val="ListBullet"/>
      </w:pPr>
      <w:r>
        <w:t>MapScreenCubit, GoLiveCubit, GeneralPostCubit, SendAlertCubit – map and content creation</w:t>
      </w:r>
    </w:p>
    <w:p>
      <w:pPr>
        <w:pStyle w:val="ListBullet"/>
      </w:pPr>
      <w:r>
        <w:t>MyProfileCubit, EditProfileCubit, UserProfileCubit – profile management</w:t>
      </w:r>
    </w:p>
    <w:p>
      <w:pPr>
        <w:pStyle w:val="ListBullet"/>
      </w:pPr>
      <w:r>
        <w:t>AlertsScreenBlocCubit, SearchScreenBlocCubit, SearchLocationCubit</w:t>
      </w:r>
    </w:p>
    <w:p>
      <w:pPr>
        <w:pStyle w:val="ListBullet"/>
      </w:pPr>
      <w:r>
        <w:t>GetSupportCubit, NotificationSettingsCubit, DeleteAccountCubit, BlockedUsersCubit</w:t>
      </w:r>
    </w:p>
    <w:p>
      <w:pPr>
        <w:pStyle w:val="Heading2"/>
      </w:pPr>
      <w:r>
        <w:t>Example Flow: News Feed (UI → Cubit → API → UI)</w:t>
      </w:r>
    </w:p>
    <w:p>
      <w:pPr>
        <w:pStyle w:val="ListNumber"/>
      </w:pPr>
      <w:r>
        <w:t>User opens HomeScreen → NewsScreen tab is first page in bottom navigation.</w:t>
      </w:r>
    </w:p>
    <w:p>
      <w:pPr>
        <w:pStyle w:val="ListNumber"/>
      </w:pPr>
      <w:r>
        <w:t>NewsScreen dispatches getNewsEvents('latest') on NewsScreenBlocCubit.</w:t>
      </w:r>
    </w:p>
    <w:p>
      <w:pPr>
        <w:pStyle w:val="ListNumber"/>
      </w:pPr>
      <w:r>
        <w:t>Cubit emits isLoading: true, then calls MainRepository.eventNewsList().</w:t>
      </w:r>
    </w:p>
    <w:p>
      <w:pPr>
        <w:pStyle w:val="ListNumber"/>
      </w:pPr>
      <w:r>
        <w:t>MainRepository uses logic_go_network RestClient with APIType.protected and Bearer token from PrefService.</w:t>
      </w:r>
    </w:p>
    <w:p>
      <w:pPr>
        <w:pStyle w:val="ListNumber"/>
      </w:pPr>
      <w:r>
        <w:t>API endpoint: GET api/v1/event-post/event-post-news?filterType=&lt;type&gt;&amp;page=&lt;n&gt;&amp;limit=&lt;n&gt;</w:t>
      </w:r>
    </w:p>
    <w:p>
      <w:pPr>
        <w:pStyle w:val="ListNumber"/>
      </w:pPr>
      <w:r>
        <w:t>Response parsed into EventNewsModel; Cubit emits updated eventPostList and pagination state.</w:t>
      </w:r>
    </w:p>
    <w:p>
      <w:pPr>
        <w:pStyle w:val="ListNumber"/>
      </w:pPr>
      <w:r>
        <w:t>NewsScreen rebuilds via BlocBuilder/BlocListener showing list or shimmer loader.</w:t>
      </w:r>
    </w:p>
    <w:p>
      <w:pPr>
        <w:pStyle w:val="ListNumber"/>
      </w:pPr>
      <w:r>
        <w:t>On 401 errors, AppFunctions.onTokenExpire() handles session expiry.</w:t>
      </w:r>
    </w:p>
    <w:p>
      <w:pPr>
        <w:pStyle w:val="Heading1"/>
      </w:pPr>
      <w:r>
        <w:t>8. API Integration</w:t>
      </w:r>
    </w:p>
    <w:p>
      <w:pPr>
        <w:pStyle w:val="Heading2"/>
      </w:pPr>
      <w:r>
        <w:t>API Structure</w:t>
      </w:r>
    </w:p>
    <w:p>
      <w:pPr>
        <w:pStyle w:val="ListBullet"/>
      </w:pPr>
      <w:r>
        <w:t>Primary REST client: logic_go_network RestClient initialized in ApiController.init()</w:t>
      </w:r>
    </w:p>
    <w:p>
      <w:pPr>
        <w:pStyle w:val="ListBullet"/>
      </w:pPr>
      <w:r>
        <w:t>Secondary Dio instance in ApiController for legacy/direct calls (base URL hardcoded separately)</w:t>
      </w:r>
    </w:p>
    <w:p>
      <w:pPr>
        <w:pStyle w:val="ListBullet"/>
      </w:pPr>
      <w:r>
        <w:t>Repositories: AuthRepository (auth), MainRepository (all other endpoints)</w:t>
      </w:r>
    </w:p>
    <w:p>
      <w:pPr>
        <w:pStyle w:val="ListBullet"/>
      </w:pPr>
      <w:r>
        <w:t>Response wrapper: ResponseModel { status, message, body }</w:t>
      </w:r>
    </w:p>
    <w:p>
      <w:pPr>
        <w:pStyle w:val="ListBullet"/>
      </w:pPr>
      <w:r>
        <w:t>API versioning prefix: api/v1/</w:t>
      </w:r>
    </w:p>
    <w:p>
      <w:pPr>
        <w:pStyle w:val="Heading2"/>
      </w:pPr>
      <w:r>
        <w:t>Base URL Handling</w:t>
      </w:r>
    </w:p>
    <w:p>
      <w:pPr>
        <w:pStyle w:val="ListBullet"/>
      </w:pPr>
      <w:r>
        <w:t>Production: https://awaazeye.com</w:t>
      </w:r>
    </w:p>
    <w:p>
      <w:pPr>
        <w:pStyle w:val="ListBullet"/>
      </w:pPr>
      <w:r>
        <w:t>Development: http://139.59.32.181:8002</w:t>
      </w:r>
    </w:p>
    <w:p>
      <w:pPr>
        <w:pStyle w:val="ListBullet"/>
      </w:pPr>
      <w:r>
        <w:t>Socket URL: same host with trailing slash (baseSocketUrl in app_constant.dart)</w:t>
      </w:r>
    </w:p>
    <w:p>
      <w:pPr>
        <w:pStyle w:val="ListBullet"/>
      </w:pPr>
      <w:r>
        <w:t>Toggle: isLiveMode boolean in app_constant.dart</w:t>
      </w:r>
    </w:p>
    <w:p>
      <w:pPr>
        <w:pStyle w:val="Heading2"/>
      </w:pPr>
      <w:r>
        <w:t>Authentication Flow</w:t>
      </w:r>
    </w:p>
    <w:p>
      <w:pPr>
        <w:pStyle w:val="ListNumber"/>
      </w:pPr>
      <w:r>
        <w:t>Splash screen may perform guest login via device ID (api/v1/auth/guest-login).</w:t>
      </w:r>
    </w:p>
    <w:p>
      <w:pPr>
        <w:pStyle w:val="ListNumber"/>
      </w:pPr>
      <w:r>
        <w:t>Full auth supports email/password, mobile OTP, Google, and Apple sign-in.</w:t>
      </w:r>
    </w:p>
    <w:p>
      <w:pPr>
        <w:pStyle w:val="ListNumber"/>
      </w:pPr>
      <w:r>
        <w:t>On success, JWT access token stored in SharedPreferences (PrefService.accessToken).</w:t>
      </w:r>
    </w:p>
    <w:p>
      <w:pPr>
        <w:pStyle w:val="ListNumber"/>
      </w:pPr>
      <w:r>
        <w:t>Protected requests include Authorization: Bearer &lt;token&gt; via requestHeader(APIType.protected).</w:t>
      </w:r>
    </w:p>
    <w:p>
      <w:pPr>
        <w:pStyle w:val="ListNumber"/>
      </w:pPr>
      <w:r>
        <w:t>Token expiry (401) triggers AppFunctions.onTokenExpire() redirecting user to re-authenticate.</w:t>
      </w:r>
    </w:p>
    <w:p>
      <w:pPr>
        <w:pStyle w:val="Heading2"/>
      </w:pPr>
      <w:r>
        <w:t>Key API Endpoint Groups</w:t>
      </w:r>
    </w:p>
    <w:p>
      <w:pPr>
        <w:pStyle w:val="ListBullet"/>
      </w:pPr>
      <w:r>
        <w:t>Auth: login, register, OTP verify/resend, forgot/reset/change password, Google/Apple login</w:t>
      </w:r>
    </w:p>
    <w:p>
      <w:pPr>
        <w:pStyle w:val="ListBullet"/>
      </w:pPr>
      <w:r>
        <w:t>User: profile CRUD, location/radius update, push token, block/unblock, delete account</w:t>
      </w:r>
    </w:p>
    <w:p>
      <w:pPr>
        <w:pStyle w:val="ListBullet"/>
      </w:pPr>
      <w:r>
        <w:t>Events: post, draft, reactions, comments, search, map area events, view counts</w:t>
      </w:r>
    </w:p>
    <w:p>
      <w:pPr>
        <w:pStyle w:val="ListBullet"/>
      </w:pPr>
      <w:r>
        <w:t>General posts: add post, draft</w:t>
      </w:r>
    </w:p>
    <w:p>
      <w:pPr>
        <w:pStyle w:val="ListBullet"/>
      </w:pPr>
      <w:r>
        <w:t>Support: list, add support requests</w:t>
      </w:r>
    </w:p>
    <w:p>
      <w:pPr>
        <w:pStyle w:val="ListBullet"/>
      </w:pPr>
      <w:r>
        <w:t>Notifications: user notification list, on/off toggles</w:t>
      </w:r>
    </w:p>
    <w:p>
      <w:pPr>
        <w:pStyle w:val="Heading2"/>
      </w:pPr>
      <w:r>
        <w:t>Error Handling Strategy</w:t>
      </w:r>
    </w:p>
    <w:p>
      <w:pPr>
        <w:pStyle w:val="ListBullet"/>
      </w:pPr>
      <w:r>
        <w:t>Repository methods catch logic_go_network Failure exceptions and parse error messages</w:t>
      </w:r>
    </w:p>
    <w:p>
      <w:pPr>
        <w:pStyle w:val="ListBullet"/>
      </w:pPr>
      <w:r>
        <w:t>Errors returned as ResponseModel with status: false and user-facing message</w:t>
      </w:r>
    </w:p>
    <w:p>
      <w:pPr>
        <w:pStyle w:val="ListBullet"/>
      </w:pPr>
      <w:r>
        <w:t>UI Cubits display errors via AppFunctions.showToast() or CommonSnackBar</w:t>
      </w:r>
    </w:p>
    <w:p>
      <w:pPr>
        <w:pStyle w:val="ListBullet"/>
      </w:pPr>
      <w:r>
        <w:t>Connectivity checked via networkConnectionServices before critical operations</w:t>
      </w:r>
    </w:p>
    <w:p>
      <w:pPr>
        <w:pStyle w:val="ListBullet"/>
      </w:pPr>
      <w:r>
        <w:t>Firebase Crashlytics captures unhandled Flutter errors when isLiveMode is true</w:t>
      </w:r>
    </w:p>
    <w:p>
      <w:pPr>
        <w:pStyle w:val="Heading1"/>
      </w:pPr>
      <w:r>
        <w:t>9. Key Modules / Features</w:t>
      </w:r>
    </w:p>
    <w:p>
      <w:pPr>
        <w:pStyle w:val="Heading2"/>
      </w:pPr>
      <w:r>
        <w:t>Splash &amp; Onboarding</w:t>
      </w:r>
    </w:p>
    <w:p>
      <w:r>
        <w:rPr>
          <w:b w:val="0"/>
        </w:rPr>
        <w:t>Description: App entry, guest device authentication, name/username/birthdate/profile setup.</w:t>
      </w:r>
    </w:p>
    <w:p>
      <w:r>
        <w:rPr>
          <w:b w:val="0"/>
        </w:rPr>
        <w:t>Main Files: lib/presentation/onboard/splash_screen/, lib/presentation/onboard/onboard_screen/, lib/presentation/onboard/new_onboard_screen/</w:t>
      </w:r>
    </w:p>
    <w:p>
      <w:r>
        <w:rPr>
          <w:b w:val="0"/>
        </w:rPr>
        <w:t>Flow: SplashCubit performs deviceAuth → stores token → navigates to Home or Onboarding screens based on profile completeness.</w:t>
      </w:r>
    </w:p>
    <w:p>
      <w:pPr>
        <w:pStyle w:val="Heading2"/>
      </w:pPr>
      <w:r>
        <w:t>Authentication</w:t>
      </w:r>
    </w:p>
    <w:p>
      <w:r>
        <w:rPr>
          <w:b w:val="0"/>
        </w:rPr>
        <w:t>Description: Email login/register, OTP verification, Google/Apple sign-in, password reset.</w:t>
      </w:r>
    </w:p>
    <w:p>
      <w:r>
        <w:rPr>
          <w:b w:val="0"/>
        </w:rPr>
        <w:t>Main Files: lib/presentation/authentication/, lib/data/repositories/auth_repo.dart</w:t>
      </w:r>
    </w:p>
    <w:p>
      <w:r>
        <w:rPr>
          <w:b w:val="0"/>
        </w:rPr>
        <w:t>Flow: AuthScreenCubit calls AuthRepository → saves token to PrefService → navigates to Home.</w:t>
      </w:r>
    </w:p>
    <w:p>
      <w:pPr>
        <w:pStyle w:val="Heading2"/>
      </w:pPr>
      <w:r>
        <w:t>Home Shell</w:t>
      </w:r>
    </w:p>
    <w:p>
      <w:r>
        <w:rPr>
          <w:b w:val="0"/>
        </w:rPr>
        <w:t>Description: Bottom navigation with News, Map, Go Live categories, and Profile tabs.</w:t>
      </w:r>
    </w:p>
    <w:p>
      <w:r>
        <w:rPr>
          <w:b w:val="0"/>
        </w:rPr>
        <w:t>Main Files: lib/presentation/main/home/home_screen.dart, home_screen_bloc_cubit.dart</w:t>
      </w:r>
    </w:p>
    <w:p>
      <w:r>
        <w:rPr>
          <w:b w:val="0"/>
        </w:rPr>
        <w:t>Flow: Initializes socket connection, permissions, push token, location updates, and showcase tutorial.</w:t>
      </w:r>
    </w:p>
    <w:p>
      <w:pPr>
        <w:pStyle w:val="Heading2"/>
      </w:pPr>
      <w:r>
        <w:t>News Feed</w:t>
      </w:r>
    </w:p>
    <w:p>
      <w:r>
        <w:rPr>
          <w:b w:val="0"/>
        </w:rPr>
        <w:t>Description: Paginated list of incident/general posts with filters (latest, trending, etc.).</w:t>
      </w:r>
    </w:p>
    <w:p>
      <w:r>
        <w:rPr>
          <w:b w:val="0"/>
        </w:rPr>
        <w:t>Main Files: lib/presentation/main/news_screen/</w:t>
      </w:r>
    </w:p>
    <w:p>
      <w:r>
        <w:rPr>
          <w:b w:val="0"/>
        </w:rPr>
        <w:t>Flow: NewsScreenBlocCubit fetches via MainRepository.eventNewsList with infinite scroll pagination.</w:t>
      </w:r>
    </w:p>
    <w:p>
      <w:pPr>
        <w:pStyle w:val="Heading2"/>
      </w:pPr>
      <w:r>
        <w:t>News Details</w:t>
      </w:r>
    </w:p>
    <w:p>
      <w:r>
        <w:rPr>
          <w:b w:val="0"/>
        </w:rPr>
        <w:t>Description: Full post view with video, comments, reactions, reporting, in-area related posts.</w:t>
      </w:r>
    </w:p>
    <w:p>
      <w:r>
        <w:rPr>
          <w:b w:val="0"/>
        </w:rPr>
        <w:t>Main Files: lib/presentation/main/news_details_screen/</w:t>
      </w:r>
    </w:p>
    <w:p>
      <w:r>
        <w:rPr>
          <w:b w:val="0"/>
        </w:rPr>
        <w:t>Flow: NewsDetailsScreenBlocCubit loads single post, comments, and handles user interactions.</w:t>
      </w:r>
    </w:p>
    <w:p>
      <w:pPr>
        <w:pStyle w:val="Heading2"/>
      </w:pPr>
      <w:r>
        <w:t>Map</w:t>
      </w:r>
    </w:p>
    <w:p>
      <w:r>
        <w:rPr>
          <w:b w:val="0"/>
        </w:rPr>
        <w:t>Description: Mapbox map displaying nearby event markers within user radius.</w:t>
      </w:r>
    </w:p>
    <w:p>
      <w:r>
        <w:rPr>
          <w:b w:val="0"/>
        </w:rPr>
        <w:t>Main Files: lib/presentation/main/map_screen/, lib/core/utils/map_utils.dart</w:t>
      </w:r>
    </w:p>
    <w:p>
      <w:r>
        <w:rPr>
          <w:b w:val="0"/>
        </w:rPr>
        <w:t>Flow: MapScreenCubit fetches area events and renders point annotations on Mapbox.</w:t>
      </w:r>
    </w:p>
    <w:p>
      <w:pPr>
        <w:pStyle w:val="Heading2"/>
      </w:pPr>
      <w:r>
        <w:t>Go Live / General Post</w:t>
      </w:r>
    </w:p>
    <w:p>
      <w:r>
        <w:rPr>
          <w:b w:val="0"/>
        </w:rPr>
        <w:t>Description: Camera-based live video recording, category selection, watermark, compression, and publish.</w:t>
      </w:r>
    </w:p>
    <w:p>
      <w:r>
        <w:rPr>
          <w:b w:val="0"/>
        </w:rPr>
        <w:t>Main Files: lib/presentation/main/go_live_screen/, lib/presentation/main/general_go_live/, lib/services/camera_services.dart</w:t>
      </w:r>
    </w:p>
    <w:p>
      <w:r>
        <w:rPr>
          <w:b w:val="0"/>
        </w:rPr>
        <w:t>Flow: GoLiveCubit / GeneralPostCubit upload via MainRepository.postEvent / generalAddPost.</w:t>
      </w:r>
    </w:p>
    <w:p>
      <w:pPr>
        <w:pStyle w:val="Heading2"/>
      </w:pPr>
      <w:r>
        <w:t>Send Alert</w:t>
      </w:r>
    </w:p>
    <w:p>
      <w:r>
        <w:rPr>
          <w:b w:val="0"/>
        </w:rPr>
        <w:t>Description: Send targeted alerts to users within radius.</w:t>
      </w:r>
    </w:p>
    <w:p>
      <w:r>
        <w:rPr>
          <w:b w:val="0"/>
        </w:rPr>
        <w:t>Main Files: lib/presentation/main/send_alert/</w:t>
      </w:r>
    </w:p>
    <w:p>
      <w:r>
        <w:rPr>
          <w:b w:val="0"/>
        </w:rPr>
        <w:t>Flow: SendAlertCubit handles alert composition and API submission.</w:t>
      </w:r>
    </w:p>
    <w:p>
      <w:pPr>
        <w:pStyle w:val="Heading2"/>
      </w:pPr>
      <w:r>
        <w:t>Search</w:t>
      </w:r>
    </w:p>
    <w:p>
      <w:r>
        <w:rPr>
          <w:b w:val="0"/>
        </w:rPr>
        <w:t>Description: Search events by hashtag and discover users by username.</w:t>
      </w:r>
    </w:p>
    <w:p>
      <w:r>
        <w:rPr>
          <w:b w:val="0"/>
        </w:rPr>
        <w:t>Main Files: lib/presentation/main/search_screen/</w:t>
      </w:r>
    </w:p>
    <w:p>
      <w:r>
        <w:rPr>
          <w:b w:val="0"/>
        </w:rPr>
        <w:t>Flow: SearchScreenBlocCubit queries search APIs with debounced input.</w:t>
      </w:r>
    </w:p>
    <w:p>
      <w:pPr>
        <w:pStyle w:val="Heading2"/>
      </w:pPr>
      <w:r>
        <w:t>Chat &amp; Friends</w:t>
      </w:r>
    </w:p>
    <w:p>
      <w:r>
        <w:rPr>
          <w:b w:val="0"/>
        </w:rPr>
        <w:t>Description: Real-time messaging, friend requests, unread counts via Socket.IO.</w:t>
      </w:r>
    </w:p>
    <w:p>
      <w:r>
        <w:rPr>
          <w:b w:val="0"/>
        </w:rPr>
        <w:t>Main Files: lib/presentation/main/chat_screen/, lib/presentation/main/add_friend_screen/, lib/services/socket_service/</w:t>
      </w:r>
    </w:p>
    <w:p>
      <w:r>
        <w:rPr>
          <w:b w:val="0"/>
        </w:rPr>
        <w:t>Flow: SocketService connects with userId query param; events handled via SocketEvents constants.</w:t>
      </w:r>
    </w:p>
    <w:p>
      <w:pPr>
        <w:pStyle w:val="Heading2"/>
      </w:pPr>
      <w:r>
        <w:t>Profile &amp; Settings</w:t>
      </w:r>
    </w:p>
    <w:p>
      <w:r>
        <w:rPr>
          <w:b w:val="0"/>
        </w:rPr>
        <w:t>Description: View/edit profile, notification settings, video quality, blocked users, account deletion.</w:t>
      </w:r>
    </w:p>
    <w:p>
      <w:r>
        <w:rPr>
          <w:b w:val="0"/>
        </w:rPr>
        <w:t>Main Files: lib/presentation/main/my_profile_screen/, edit_profile_screen/, settings_screen/, delete_account_screen/</w:t>
      </w:r>
    </w:p>
    <w:p>
      <w:r>
        <w:rPr>
          <w:b w:val="0"/>
        </w:rPr>
        <w:t>Flow: Profile Cubits call MainRepository for CRUD; settings persisted in PrefService.</w:t>
      </w:r>
    </w:p>
    <w:p>
      <w:pPr>
        <w:pStyle w:val="Heading2"/>
      </w:pPr>
      <w:r>
        <w:t>Alerts / Notifications</w:t>
      </w:r>
    </w:p>
    <w:p>
      <w:r>
        <w:rPr>
          <w:b w:val="0"/>
        </w:rPr>
        <w:t>Description: In-app notification list and push notification deep-link handling.</w:t>
      </w:r>
    </w:p>
    <w:p>
      <w:r>
        <w:rPr>
          <w:b w:val="0"/>
        </w:rPr>
        <w:t>Main Files: lib/presentation/main/alerts_screen/, lib/services/one_signal_notification_service.dart</w:t>
      </w:r>
    </w:p>
    <w:p>
      <w:r>
        <w:rPr>
          <w:b w:val="0"/>
        </w:rPr>
        <w:t>Flow: OneSignal click listener routes to news details via notification payload.</w:t>
      </w:r>
    </w:p>
    <w:p>
      <w:pPr>
        <w:pStyle w:val="Heading2"/>
      </w:pPr>
      <w:r>
        <w:t>Support</w:t>
      </w:r>
    </w:p>
    <w:p>
      <w:r>
        <w:rPr>
          <w:b w:val="0"/>
        </w:rPr>
        <w:t>Description: Submit and track support requests.</w:t>
      </w:r>
    </w:p>
    <w:p>
      <w:r>
        <w:rPr>
          <w:b w:val="0"/>
        </w:rPr>
        <w:t>Main Files: lib/presentation/main/get_support_screen/</w:t>
      </w:r>
    </w:p>
    <w:p>
      <w:r>
        <w:rPr>
          <w:b w:val="0"/>
        </w:rPr>
        <w:t>Flow: GetSupportCubit manages ticket list and creation via support APIs.</w:t>
      </w:r>
    </w:p>
    <w:p>
      <w:pPr>
        <w:pStyle w:val="Heading2"/>
      </w:pPr>
      <w:r>
        <w:t>Ads</w:t>
      </w:r>
    </w:p>
    <w:p>
      <w:r>
        <w:rPr>
          <w:b w:val="0"/>
        </w:rPr>
        <w:t>Description: Remote-config-driven ad placements (splash, news list native, banners).</w:t>
      </w:r>
    </w:p>
    <w:p>
      <w:r>
        <w:rPr>
          <w:b w:val="0"/>
        </w:rPr>
        <w:t>Main Files: lib/services/ads_service/, lib/services/remote_config_service/</w:t>
      </w:r>
    </w:p>
    <w:p>
      <w:r>
        <w:rPr>
          <w:b w:val="0"/>
        </w:rPr>
        <w:t>Flow: Firebase Remote Config provides test_ads_json; AdsService loads placements accordingly.</w:t>
      </w:r>
    </w:p>
    <w:p>
      <w:pPr>
        <w:pStyle w:val="Heading1"/>
      </w:pPr>
      <w:r>
        <w:t>10. UI/UX Structure</w:t>
      </w:r>
    </w:p>
    <w:p>
      <w:pPr>
        <w:pStyle w:val="Heading2"/>
      </w:pPr>
      <w:r>
        <w:t>Navigation</w:t>
      </w:r>
    </w:p>
    <w:p>
      <w:pPr>
        <w:pStyle w:val="ListBullet"/>
      </w:pPr>
      <w:r>
        <w:t>Navigator 1.0 with named routes (MaterialApp.onGenerateRoute)</w:t>
      </w:r>
    </w:p>
    <w:p>
      <w:pPr>
        <w:pStyle w:val="ListBullet"/>
      </w:pPr>
      <w:r>
        <w:t>Route definitions: lib/routes/app_routes.dart</w:t>
      </w:r>
    </w:p>
    <w:p>
      <w:pPr>
        <w:pStyle w:val="ListBullet"/>
      </w:pPr>
      <w:r>
        <w:t>Navigation helpers: lib/routes/app_navigation.dart (NavigatorRoute class)</w:t>
      </w:r>
    </w:p>
    <w:p>
      <w:pPr>
        <w:pStyle w:val="ListBullet"/>
      </w:pPr>
      <w:r>
        <w:t>Custom page transitions: fade, slide, scale, rotate via PageRouteBuilder</w:t>
      </w:r>
    </w:p>
    <w:p>
      <w:pPr>
        <w:pStyle w:val="ListBullet"/>
      </w:pPr>
      <w:r>
        <w:t>Global navigatorKey: AppFunctions.navigatorKey for context-free navigation</w:t>
      </w:r>
    </w:p>
    <w:p>
      <w:pPr>
        <w:pStyle w:val="ListBullet"/>
      </w:pPr>
      <w:r>
        <w:t>GoRouter / Navigator 2.0: Not used</w:t>
      </w:r>
    </w:p>
    <w:p>
      <w:pPr>
        <w:pStyle w:val="Heading2"/>
      </w:pPr>
      <w:r>
        <w:t>Theme Management</w:t>
      </w:r>
    </w:p>
    <w:p>
      <w:pPr>
        <w:pStyle w:val="ListBullet"/>
      </w:pPr>
      <w:r>
        <w:t>Single dark theme defined in lib/core/theme/app_theme.dart (darkTheme)</w:t>
      </w:r>
    </w:p>
    <w:p>
      <w:pPr>
        <w:pStyle w:val="ListBullet"/>
      </w:pPr>
      <w:r>
        <w:t>Color palette: lib/core/theme/colors.dart</w:t>
      </w:r>
    </w:p>
    <w:p>
      <w:pPr>
        <w:pStyle w:val="ListBullet"/>
      </w:pPr>
      <w:r>
        <w:t>Typography: lib/core/theme/text_styles.dart with Roboto, Test Tiempos Headline, and Alice fonts</w:t>
      </w:r>
    </w:p>
    <w:p>
      <w:pPr>
        <w:pStyle w:val="ListBullet"/>
      </w:pPr>
      <w:r>
        <w:t>MaterialApp theme: darkTheme applied globally in main.dart</w:t>
      </w:r>
    </w:p>
    <w:p>
      <w:pPr>
        <w:pStyle w:val="Heading2"/>
      </w:pPr>
      <w:r>
        <w:t>Responsive Design</w:t>
      </w:r>
    </w:p>
    <w:p>
      <w:pPr>
        <w:pStyle w:val="ListBullet"/>
      </w:pPr>
      <w:r>
        <w:t>flutter_screenutil with design size 430×990 (portrait phone baseline)</w:t>
      </w:r>
    </w:p>
    <w:p>
      <w:pPr>
        <w:pStyle w:val="ListBullet"/>
      </w:pPr>
      <w:r>
        <w:t>Text scaling locked to 1.0 via MediaQuery textScaler override</w:t>
      </w:r>
    </w:p>
    <w:p>
      <w:pPr>
        <w:pStyle w:val="ListBullet"/>
      </w:pPr>
      <w:r>
        <w:t>Portrait-only orientation enforced in main.dart</w:t>
      </w:r>
    </w:p>
    <w:p>
      <w:pPr>
        <w:pStyle w:val="ListBullet"/>
      </w:pPr>
      <w:r>
        <w:t>Shimmer skeleton loaders for loading states</w:t>
      </w:r>
    </w:p>
    <w:p>
      <w:pPr>
        <w:pStyle w:val="Heading1"/>
      </w:pPr>
      <w:r>
        <w:t>11. Assets &amp; Resources</w:t>
      </w:r>
    </w:p>
    <w:p>
      <w:pPr>
        <w:pStyle w:val="Heading2"/>
      </w:pPr>
      <w:r>
        <w:t>Images &amp; Icons</w:t>
      </w:r>
    </w:p>
    <w:p>
      <w:pPr>
        <w:pStyle w:val="ListBullet"/>
      </w:pPr>
      <w:r>
        <w:t>assets/icons/ – SVG and PNG UI icons (search, filter, location, rescue, etc.)</w:t>
      </w:r>
    </w:p>
    <w:p>
      <w:pPr>
        <w:pStyle w:val="ListBullet"/>
      </w:pPr>
      <w:r>
        <w:t>assets/images/ – PNG images (logos, category illustrations, placeholders)</w:t>
      </w:r>
    </w:p>
    <w:p>
      <w:pPr>
        <w:pStyle w:val="ListBullet"/>
      </w:pPr>
      <w:r>
        <w:t>assets/videos/ – bundled video assets if any</w:t>
      </w:r>
    </w:p>
    <w:p>
      <w:pPr>
        <w:pStyle w:val="ListBullet"/>
      </w:pPr>
      <w:r>
        <w:t>assets/animation/ – Lottie JSON (loader.json, success_animation.json)</w:t>
      </w:r>
    </w:p>
    <w:p>
      <w:pPr>
        <w:pStyle w:val="ListBullet"/>
      </w:pPr>
      <w:r>
        <w:t>Generated references: lib/gen/assets.gen.dart (flutter_gen)</w:t>
      </w:r>
    </w:p>
    <w:p>
      <w:pPr>
        <w:pStyle w:val="Heading2"/>
      </w:pPr>
      <w:r>
        <w:t>Fonts</w:t>
      </w:r>
    </w:p>
    <w:p>
      <w:pPr>
        <w:pStyle w:val="ListBullet"/>
      </w:pPr>
      <w:r>
        <w:t>Roboto (Light 300 – Black 800) – assets/fonts/roboto/</w:t>
      </w:r>
    </w:p>
    <w:p>
      <w:pPr>
        <w:pStyle w:val="ListBullet"/>
      </w:pPr>
      <w:r>
        <w:t>Test Tiempos Headline – assets/fonts/test_tiempos_headline/</w:t>
      </w:r>
    </w:p>
    <w:p>
      <w:pPr>
        <w:pStyle w:val="ListBullet"/>
      </w:pPr>
      <w:r>
        <w:t>Alice Regular – assets/fonts/alice/</w:t>
      </w:r>
    </w:p>
    <w:p>
      <w:pPr>
        <w:pStyle w:val="ListBullet"/>
      </w:pPr>
      <w:r>
        <w:t>Generated references: lib/gen/fonts.gen.dart</w:t>
      </w:r>
    </w:p>
    <w:p>
      <w:pPr>
        <w:pStyle w:val="Heading2"/>
      </w:pPr>
      <w:r>
        <w:t>Localization</w:t>
      </w:r>
    </w:p>
    <w:p>
      <w:r>
        <w:rPr>
          <w:b w:val="0"/>
        </w:rPr>
        <w:t>Not Available – No flutter_localizations or ARB files configured. The intl package is used for date/number formatting only. UI strings are hardcoded in English.</w:t>
      </w:r>
    </w:p>
    <w:p>
      <w:pPr>
        <w:pStyle w:val="Heading1"/>
      </w:pPr>
      <w:r>
        <w:t>12. Testing &amp; QA</w:t>
      </w:r>
    </w:p>
    <w:p>
      <w:pPr>
        <w:pStyle w:val="ListBullet"/>
      </w:pPr>
      <w:r>
        <w:t>Unit Tests: Not Available – no unit test files beyond default scaffold</w:t>
      </w:r>
    </w:p>
    <w:p>
      <w:pPr>
        <w:pStyle w:val="ListBullet"/>
      </w:pPr>
      <w:r>
        <w:t>Widget Tests: test/widget_test.dart exists but contains outdated counter-app boilerplate (will fail against current app)</w:t>
      </w:r>
    </w:p>
    <w:p>
      <w:pPr>
        <w:pStyle w:val="ListBullet"/>
      </w:pPr>
      <w:r>
        <w:t>Integration Tests: Not Available</w:t>
      </w:r>
    </w:p>
    <w:p>
      <w:pPr>
        <w:pStyle w:val="ListBullet"/>
      </w:pPr>
      <w:r>
        <w:t>Known Test Coverage: ~0% – no meaningful automated test coverage</w:t>
      </w:r>
    </w:p>
    <w:p>
      <w:pPr>
        <w:pStyle w:val="ListBullet"/>
      </w:pPr>
      <w:r>
        <w:t>Manual QA recommended for: auth flows, go-live video upload, map rendering, push notifications, deep links, and payment-free ad flows</w:t>
      </w:r>
    </w:p>
    <w:p>
      <w:pPr>
        <w:pStyle w:val="Heading1"/>
      </w:pPr>
      <w:r>
        <w:t>13. Performance Considerations</w:t>
      </w:r>
    </w:p>
    <w:p>
      <w:pPr>
        <w:pStyle w:val="ListBullet"/>
      </w:pPr>
      <w:r>
        <w:t>Deferred initialization: heavy services (ads, crashlytics, camera) load in _deferredInit() after first frame</w:t>
      </w:r>
    </w:p>
    <w:p>
      <w:pPr>
        <w:pStyle w:val="ListBullet"/>
      </w:pPr>
      <w:r>
        <w:t>cached_network_image for efficient image caching</w:t>
      </w:r>
    </w:p>
    <w:p>
      <w:pPr>
        <w:pStyle w:val="ListBullet"/>
      </w:pPr>
      <w:r>
        <w:t>light_compressor_v2 for video compression before upload</w:t>
      </w:r>
    </w:p>
    <w:p>
      <w:pPr>
        <w:pStyle w:val="ListBullet"/>
      </w:pPr>
      <w:r>
        <w:t>Pagination on news feed and notification lists to limit payload size</w:t>
      </w:r>
    </w:p>
    <w:p>
      <w:pPr>
        <w:pStyle w:val="ListBullet"/>
      </w:pPr>
      <w:r>
        <w:t>Firebase Performance Monitoring integrated for production tracing</w:t>
      </w:r>
    </w:p>
    <w:p>
      <w:pPr>
        <w:pStyle w:val="ListBullet"/>
      </w:pPr>
      <w:r>
        <w:t>Release builds: Android R8 minification and resource shrinking enabled</w:t>
      </w:r>
    </w:p>
    <w:p>
      <w:pPr>
        <w:pStyle w:val="ListBullet"/>
      </w:pPr>
      <w:r>
        <w:t>Mapbox Impeller disabled on Android (EnableImpeller=false) for compatibility</w:t>
      </w:r>
    </w:p>
    <w:p>
      <w:pPr>
        <w:pStyle w:val="ListBullet"/>
      </w:pPr>
      <w:r>
        <w:t>Socket reconnection with 5 attempts and 2s delay</w:t>
      </w:r>
    </w:p>
    <w:p>
      <w:pPr>
        <w:pStyle w:val="Heading1"/>
      </w:pPr>
      <w:r>
        <w:t>14. Known Issues / Limitations</w:t>
      </w:r>
    </w:p>
    <w:p>
      <w:pPr>
        <w:pStyle w:val="ListBullet"/>
      </w:pPr>
      <w:r>
        <w:t>Release Android build uses debug signing config – must be updated for Play Store production</w:t>
      </w:r>
    </w:p>
    <w:p>
      <w:pPr>
        <w:pStyle w:val="ListBullet"/>
      </w:pPr>
      <w:r>
        <w:t>isLiveMode hardcoded to true – environment switching requires code change and rebuild</w:t>
      </w:r>
    </w:p>
    <w:p>
      <w:pPr>
        <w:pStyle w:val="ListBullet"/>
      </w:pPr>
      <w:r>
        <w:t>ApiController Dio instance has a different hardcoded base URL (http://139.59.36.221:8001) than RestClient – potential inconsistency for Dio-only calls</w:t>
      </w:r>
    </w:p>
    <w:p>
      <w:pPr>
        <w:pStyle w:val="ListBullet"/>
      </w:pPr>
      <w:r>
        <w:t>TokenInterceptor in ApiController is commented out</w:t>
      </w:r>
    </w:p>
    <w:p>
      <w:pPr>
        <w:pStyle w:val="ListBullet"/>
      </w:pPr>
      <w:r>
        <w:t>Default widget test is obsolete and does not reflect the application</w:t>
      </w:r>
    </w:p>
    <w:p>
      <w:pPr>
        <w:pStyle w:val="ListBullet"/>
      </w:pPr>
      <w:r>
        <w:t>No localization – English-only UI</w:t>
      </w:r>
    </w:p>
    <w:p>
      <w:pPr>
        <w:pStyle w:val="ListBullet"/>
      </w:pPr>
      <w:r>
        <w:t>Web and desktop platforms not production-ready</w:t>
      </w:r>
    </w:p>
    <w:p>
      <w:pPr>
        <w:pStyle w:val="ListBullet"/>
      </w:pPr>
      <w:r>
        <w:t>Some legacy package IDs in app_constant.dart (com.invoice.maker) appear unused/incorrect</w:t>
      </w:r>
    </w:p>
    <w:p>
      <w:pPr>
        <w:pStyle w:val="ListBullet"/>
      </w:pPr>
      <w:r>
        <w:t>Branch.io TestMode must be manually verified before production release</w:t>
      </w:r>
    </w:p>
    <w:p>
      <w:pPr>
        <w:pStyle w:val="ListBullet"/>
      </w:pPr>
      <w:r>
        <w:t>Guest login flow stores session without full profile – onboarding may be required afterward</w:t>
      </w:r>
    </w:p>
    <w:p>
      <w:pPr>
        <w:pStyle w:val="ListBullet"/>
      </w:pPr>
      <w:r>
        <w:t>Legacy commented reference code from unrelated projects exists in lib/services/deep_linking.dart (BookClubLM/GetX) – should be removed</w:t>
      </w:r>
    </w:p>
    <w:p>
      <w:pPr>
        <w:pStyle w:val="Heading1"/>
      </w:pPr>
      <w:r>
        <w:t>15. Future Improvements</w:t>
      </w:r>
    </w:p>
    <w:p>
      <w:pPr>
        <w:pStyle w:val="ListBullet"/>
      </w:pPr>
      <w:r>
        <w:t>Introduce proper environment configuration (flavors or --dart-define) for dev/staging/prod</w:t>
      </w:r>
    </w:p>
    <w:p>
      <w:pPr>
        <w:pStyle w:val="ListBullet"/>
      </w:pPr>
      <w:r>
        <w:t>Add domain layer with use cases to decouple Cubits from repositories</w:t>
      </w:r>
    </w:p>
    <w:p>
      <w:pPr>
        <w:pStyle w:val="ListBullet"/>
      </w:pPr>
      <w:r>
        <w:t>Implement comprehensive unit and widget tests; fix existing widget_test.dart</w:t>
      </w:r>
    </w:p>
    <w:p>
      <w:pPr>
        <w:pStyle w:val="ListBullet"/>
      </w:pPr>
      <w:r>
        <w:t>Migrate to GoRouter or Navigator 2.0 for declarative deep-link routing</w:t>
      </w:r>
    </w:p>
    <w:p>
      <w:pPr>
        <w:pStyle w:val="ListBullet"/>
      </w:pPr>
      <w:r>
        <w:t>Add flutter_localizations and multi-language ARB support</w:t>
      </w:r>
    </w:p>
    <w:p>
      <w:pPr>
        <w:pStyle w:val="ListBullet"/>
      </w:pPr>
      <w:r>
        <w:t>Replace hardcoded secrets with secure CI/CD secret injection</w:t>
      </w:r>
    </w:p>
    <w:p>
      <w:pPr>
        <w:pStyle w:val="ListBullet"/>
      </w:pPr>
      <w:r>
        <w:t>Configure production Android signing and iOS provisioning in CI</w:t>
      </w:r>
    </w:p>
    <w:p>
      <w:pPr>
        <w:pStyle w:val="ListBullet"/>
      </w:pPr>
      <w:r>
        <w:t>Consolidate ApiController Dio usage with RestClient or remove duplicate client</w:t>
      </w:r>
    </w:p>
    <w:p>
      <w:pPr>
        <w:pStyle w:val="ListBullet"/>
      </w:pPr>
      <w:r>
        <w:t>Enable TokenInterceptor for automatic token refresh</w:t>
      </w:r>
    </w:p>
    <w:p>
      <w:pPr>
        <w:pStyle w:val="ListBullet"/>
      </w:pPr>
      <w:r>
        <w:t>Improve error parsing in repositories (avoid brittle string splitting on Failure)</w:t>
      </w:r>
    </w:p>
    <w:p>
      <w:pPr>
        <w:pStyle w:val="ListBullet"/>
      </w:pPr>
      <w:r>
        <w:t>Add integration tests for critical user journeys (login, post alert, receive notification)</w:t>
      </w:r>
    </w:p>
    <w:p>
      <w:pPr>
        <w:pStyle w:val="Heading1"/>
      </w:pPr>
      <w:r>
        <w:t>16. Credentials &amp; Access</w:t>
      </w:r>
    </w:p>
    <w:p>
      <w:r>
        <w:rPr>
          <w:b w:val="0"/>
        </w:rPr>
        <w:t>IMPORTANT: Store all credentials securely. Values below are masked for handover documentation. Request full credentials from the project owner or secrets vault.</w:t>
      </w:r>
    </w:p>
    <w:p>
      <w:pPr>
        <w:pStyle w:val="ListBullet"/>
      </w:pPr>
      <w:r>
        <w:t>Firebase Project ID: aawaj-52af1</w:t>
      </w:r>
    </w:p>
    <w:p>
      <w:pPr>
        <w:pStyle w:val="ListBullet"/>
      </w:pPr>
      <w:r>
        <w:t>Firebase API Key (Android): AIzaSy********************* (see firebase_options.dart)</w:t>
      </w:r>
    </w:p>
    <w:p>
      <w:pPr>
        <w:pStyle w:val="ListBullet"/>
      </w:pPr>
      <w:r>
        <w:t>OneSignal App ID: 59df38e3-a27a-4f4c-bd65-9e19c39fbff7</w:t>
      </w:r>
    </w:p>
    <w:p>
      <w:pPr>
        <w:pStyle w:val="ListBullet"/>
      </w:pPr>
      <w:r>
        <w:t>Google OAuth Client ID (iOS): 552605622755-****************.apps.googleusercontent.com</w:t>
      </w:r>
    </w:p>
    <w:p>
      <w:pPr>
        <w:pStyle w:val="ListBullet"/>
      </w:pPr>
      <w:r>
        <w:t>Mapbox Access Token: Pass via --dart-define=ACCESS_TOKEN=pk.********</w:t>
      </w:r>
    </w:p>
    <w:p>
      <w:pPr>
        <w:pStyle w:val="ListBullet"/>
      </w:pPr>
      <w:r>
        <w:t>Branch.io: Configured in AndroidManifest.xml and iOS Info.plist (app links: awaazeye.app.link)</w:t>
      </w:r>
    </w:p>
    <w:p>
      <w:pPr>
        <w:pStyle w:val="ListBullet"/>
      </w:pPr>
      <w:r>
        <w:t>Google AdMob (test IDs in Remote Config defaults): ca-app-pub-3940256099942544/...</w:t>
      </w:r>
    </w:p>
    <w:p>
      <w:pPr>
        <w:pStyle w:val="ListBullet"/>
      </w:pPr>
      <w:r>
        <w:t>Bitbucket logic_go_network: Requires authenticated git access to https://bitbucket.org/LogicGoNIkunj/logic_go_network.git</w:t>
      </w:r>
    </w:p>
    <w:p>
      <w:pPr>
        <w:pStyle w:val="ListBullet"/>
      </w:pPr>
      <w:r>
        <w:t>Backend Admin Panel: Not part of this mobile codebase – separate admin web project may exist</w:t>
      </w:r>
    </w:p>
    <w:p>
      <w:pPr>
        <w:pStyle w:val="ListBullet"/>
      </w:pPr>
      <w:r>
        <w:t>Admin Access Notes: Use backend-provided admin credentials for content moderation; not embedded in mobile app</w:t>
      </w:r>
    </w:p>
    <w:p>
      <w:pPr>
        <w:pStyle w:val="Heading1"/>
      </w:pPr>
      <w:r>
        <w:t>17. Handover Notes</w:t>
      </w:r>
    </w:p>
    <w:p>
      <w:pPr>
        <w:pStyle w:val="Heading2"/>
      </w:pPr>
      <w:r>
        <w:t>Important Developer Notes</w:t>
      </w:r>
    </w:p>
    <w:p>
      <w:pPr>
        <w:pStyle w:val="ListBullet"/>
      </w:pPr>
      <w:r>
        <w:t>Always run build_runner after pulling changes that affect Freezed models or flutter_gen assets.</w:t>
      </w:r>
    </w:p>
    <w:p>
      <w:pPr>
        <w:pStyle w:val="ListBullet"/>
      </w:pPr>
      <w:r>
        <w:t>Set isLiveMode correctly and verify Branch TestMode=false before any production release.</w:t>
      </w:r>
    </w:p>
    <w:p>
      <w:pPr>
        <w:pStyle w:val="ListBullet"/>
      </w:pPr>
      <w:r>
        <w:t>Verify Firebase Crashlytics is recording errors only when isLiveMode is true.</w:t>
      </w:r>
    </w:p>
    <w:p>
      <w:pPr>
        <w:pStyle w:val="ListBullet"/>
      </w:pPr>
      <w:r>
        <w:t>Mapbox token is mandatory for map functionality – builds without ACCESS_TOKEN will fail on map screens.</w:t>
      </w:r>
    </w:p>
    <w:p>
      <w:pPr>
        <w:pStyle w:val="ListBullet"/>
      </w:pPr>
      <w:r>
        <w:t>Private git dependency logic_go_network must remain accessible for flutter pub get to succeed.</w:t>
      </w:r>
    </w:p>
    <w:p>
      <w:pPr>
        <w:pStyle w:val="ListBullet"/>
      </w:pPr>
      <w:r>
        <w:t>Portrait orientation is enforced – test all screens in portrait only.</w:t>
      </w:r>
    </w:p>
    <w:p>
      <w:pPr>
        <w:pStyle w:val="Heading2"/>
      </w:pPr>
      <w:r>
        <w:t>Things to Be Careful About</w:t>
      </w:r>
    </w:p>
    <w:p>
      <w:pPr>
        <w:pStyle w:val="ListBullet"/>
      </w:pPr>
      <w:r>
        <w:t>Do not commit production keystore files or unmasked API secrets to version control.</w:t>
      </w:r>
    </w:p>
    <w:p>
      <w:pPr>
        <w:pStyle w:val="ListBullet"/>
      </w:pPr>
      <w:r>
        <w:t>Changing baseUrl or isLiveMode affects both REST and Socket connections simultaneously.</w:t>
      </w:r>
    </w:p>
    <w:p>
      <w:pPr>
        <w:pStyle w:val="ListBullet"/>
      </w:pPr>
      <w:r>
        <w:t>OneSignal and Branch deep-link handlers depend on app initialization order – notification clicks before init are queued in notificationPayload.</w:t>
      </w:r>
    </w:p>
    <w:p>
      <w:pPr>
        <w:pStyle w:val="ListBullet"/>
      </w:pPr>
      <w:r>
        <w:t>Video upload flows depend on camera permissions, compression, and network – test on real devices.</w:t>
      </w:r>
    </w:p>
    <w:p>
      <w:pPr>
        <w:pStyle w:val="ListBullet"/>
      </w:pPr>
      <w:r>
        <w:t>401 token expiry triggers global logout – ensure refresh token flow is implemented before extending session duration.</w:t>
      </w:r>
    </w:p>
    <w:p>
      <w:pPr>
        <w:pStyle w:val="ListBullet"/>
      </w:pPr>
      <w:r>
        <w:t>Remote Config ad JSON structure must match AdsJsonModel parsing – invalid JSON will break ad loading.</w:t>
      </w:r>
    </w:p>
    <w:p>
      <w:r>
        <w:br w:type="page"/>
      </w:r>
    </w:p>
    <w:p>
      <w:pPr>
        <w:jc w:val="center"/>
      </w:pPr>
      <w:r>
        <w:rPr>
          <w:b/>
        </w:rPr>
        <w:t>— End of Document —</w:t>
        <w:br/>
      </w:r>
      <w:r>
        <w:t>Awaaz Flutter Mobile App Project Handover | June 17,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